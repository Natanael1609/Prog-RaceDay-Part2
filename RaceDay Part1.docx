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BE700" w14:textId="77777777" w:rsidR="008971C8" w:rsidRDefault="00000000">
      <w:pPr>
        <w:jc w:val="center"/>
      </w:pPr>
      <w:r>
        <w:rPr>
          <w:b/>
          <w:sz w:val="40"/>
        </w:rPr>
        <w:t>RACEDAY</w:t>
      </w:r>
      <w:r>
        <w:rPr>
          <w:b/>
          <w:sz w:val="40"/>
        </w:rPr>
        <w:br/>
        <w:t>PART 1 — SYSTEM PLANNING AND DATABASE</w:t>
      </w:r>
    </w:p>
    <w:p w14:paraId="7D11B305" w14:textId="02FFE31E" w:rsidR="008971C8" w:rsidRDefault="00000000">
      <w:r>
        <w:t>Student Number:</w:t>
      </w:r>
      <w:r w:rsidR="00E235BE">
        <w:t xml:space="preserve"> ST10466127</w:t>
      </w:r>
    </w:p>
    <w:p w14:paraId="2B0DB3C4" w14:textId="6C6450CF" w:rsidR="008971C8" w:rsidRDefault="00000000">
      <w:r>
        <w:t>Module:</w:t>
      </w:r>
      <w:r w:rsidR="00E235BE">
        <w:t xml:space="preserve"> PROG6212</w:t>
      </w:r>
    </w:p>
    <w:p w14:paraId="47B61DE0" w14:textId="77777777" w:rsidR="008971C8" w:rsidRDefault="00000000">
      <w:r>
        <w:t>Date: 4 September 2026</w:t>
      </w:r>
    </w:p>
    <w:p w14:paraId="0BE7375B" w14:textId="7F401965" w:rsidR="008971C8" w:rsidRDefault="00000000">
      <w:pPr>
        <w:pStyle w:val="Heading1"/>
      </w:pPr>
      <w:r>
        <w:t>Section A — Entity Relationship Diagram (ERD)</w:t>
      </w:r>
    </w:p>
    <w:p w14:paraId="4043646B" w14:textId="77777777" w:rsidR="008971C8" w:rsidRDefault="00000000">
      <w:r>
        <w:t>The ERD contains six entities: Users, Events, Categories, Routes, Enrolments and Results. Primary keys and foreign keys are identified, and the relationships show the required one-to-many and one-to-one cardinalities.</w:t>
      </w:r>
    </w:p>
    <w:p w14:paraId="747025D9" w14:textId="77777777" w:rsidR="008971C8" w:rsidRDefault="00000000">
      <w:pPr>
        <w:jc w:val="center"/>
      </w:pPr>
      <w:r>
        <w:rPr>
          <w:noProof/>
        </w:rPr>
        <w:drawing>
          <wp:inline distT="0" distB="0" distL="0" distR="0" wp14:anchorId="40884FD4" wp14:editId="486B4BC9">
            <wp:extent cx="6126480" cy="40939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ceDay_E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9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CE74" w14:textId="7FC6FC69" w:rsidR="008971C8" w:rsidRDefault="00000000">
      <w:pPr>
        <w:pStyle w:val="Heading2"/>
      </w:pPr>
      <w:r>
        <w:t>Entity descriptions</w:t>
      </w:r>
    </w:p>
    <w:p w14:paraId="010EDF68" w14:textId="77777777" w:rsidR="008971C8" w:rsidRDefault="00000000">
      <w:r>
        <w:rPr>
          <w:b/>
        </w:rPr>
        <w:t>Users</w:t>
      </w:r>
    </w:p>
    <w:p w14:paraId="329D5327" w14:textId="77777777" w:rsidR="008971C8" w:rsidRDefault="00000000">
      <w:r>
        <w:t>Stores both organisers and participants. The Role attribute determines which functions the authenticated user may access.</w:t>
      </w:r>
    </w:p>
    <w:p w14:paraId="588BC5C0" w14:textId="77777777" w:rsidR="008971C8" w:rsidRDefault="00000000">
      <w:r>
        <w:rPr>
          <w:b/>
        </w:rPr>
        <w:t>Events</w:t>
      </w:r>
    </w:p>
    <w:p w14:paraId="052E4024" w14:textId="77777777" w:rsidR="008971C8" w:rsidRDefault="00000000">
      <w:r>
        <w:t>Stores race/event information and links each event to the organiser who created it.</w:t>
      </w:r>
    </w:p>
    <w:p w14:paraId="5A5F57BA" w14:textId="77777777" w:rsidR="008971C8" w:rsidRDefault="00000000">
      <w:r>
        <w:rPr>
          <w:b/>
        </w:rPr>
        <w:lastRenderedPageBreak/>
        <w:t>Categories</w:t>
      </w:r>
    </w:p>
    <w:p w14:paraId="16B572AF" w14:textId="77777777" w:rsidR="008971C8" w:rsidRDefault="00000000">
      <w:r>
        <w:t>Stores the different entry categories available for an event, including capacity and entry fee.</w:t>
      </w:r>
    </w:p>
    <w:p w14:paraId="49FD5D92" w14:textId="77777777" w:rsidR="008971C8" w:rsidRDefault="00000000">
      <w:r>
        <w:rPr>
          <w:b/>
        </w:rPr>
        <w:t>Routes</w:t>
      </w:r>
    </w:p>
    <w:p w14:paraId="17FB7425" w14:textId="77777777" w:rsidR="008971C8" w:rsidRDefault="00000000">
      <w:r>
        <w:t>Stores route information for an event, including start/finish points, route URL and elevation gain.</w:t>
      </w:r>
    </w:p>
    <w:p w14:paraId="24A37B92" w14:textId="77777777" w:rsidR="008971C8" w:rsidRDefault="00000000">
      <w:r>
        <w:rPr>
          <w:b/>
        </w:rPr>
        <w:t>Enrolments</w:t>
      </w:r>
    </w:p>
    <w:p w14:paraId="2EC8587F" w14:textId="77777777" w:rsidR="008971C8" w:rsidRDefault="00000000">
      <w:r>
        <w:t>Associates a participant with an event category and stores registration status and race number.</w:t>
      </w:r>
    </w:p>
    <w:p w14:paraId="56F7CC6A" w14:textId="77777777" w:rsidR="008971C8" w:rsidRDefault="00000000">
      <w:r>
        <w:rPr>
          <w:b/>
        </w:rPr>
        <w:t>Results</w:t>
      </w:r>
    </w:p>
    <w:p w14:paraId="7B69D4E6" w14:textId="77777777" w:rsidR="008971C8" w:rsidRDefault="00000000">
      <w:r>
        <w:t>Stores a participant's result for an enrolment, including finish time, position and pace.</w:t>
      </w:r>
    </w:p>
    <w:p w14:paraId="261965F4" w14:textId="688BAE03" w:rsidR="008971C8" w:rsidRDefault="00000000">
      <w:pPr>
        <w:pStyle w:val="Heading2"/>
      </w:pPr>
      <w:r>
        <w:t>Relationships and cardinality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971C8" w14:paraId="7C5895B3" w14:textId="77777777">
        <w:trPr>
          <w:jc w:val="center"/>
        </w:trPr>
        <w:tc>
          <w:tcPr>
            <w:tcW w:w="2880" w:type="dxa"/>
          </w:tcPr>
          <w:p w14:paraId="376918C8" w14:textId="77777777" w:rsidR="008971C8" w:rsidRDefault="00000000">
            <w:r>
              <w:t>Relationship</w:t>
            </w:r>
          </w:p>
        </w:tc>
        <w:tc>
          <w:tcPr>
            <w:tcW w:w="2880" w:type="dxa"/>
          </w:tcPr>
          <w:p w14:paraId="55E89403" w14:textId="77777777" w:rsidR="008971C8" w:rsidRDefault="00000000">
            <w:r>
              <w:t>Cardinality</w:t>
            </w:r>
          </w:p>
        </w:tc>
        <w:tc>
          <w:tcPr>
            <w:tcW w:w="2880" w:type="dxa"/>
          </w:tcPr>
          <w:p w14:paraId="56830B62" w14:textId="77777777" w:rsidR="008971C8" w:rsidRDefault="00000000">
            <w:r>
              <w:t>Explanation</w:t>
            </w:r>
          </w:p>
        </w:tc>
      </w:tr>
      <w:tr w:rsidR="008971C8" w14:paraId="259F5C07" w14:textId="77777777">
        <w:trPr>
          <w:jc w:val="center"/>
        </w:trPr>
        <w:tc>
          <w:tcPr>
            <w:tcW w:w="2880" w:type="dxa"/>
          </w:tcPr>
          <w:p w14:paraId="6D73F1D4" w14:textId="77777777" w:rsidR="008971C8" w:rsidRDefault="00000000">
            <w:r>
              <w:t>Users → Events</w:t>
            </w:r>
          </w:p>
        </w:tc>
        <w:tc>
          <w:tcPr>
            <w:tcW w:w="2880" w:type="dxa"/>
          </w:tcPr>
          <w:p w14:paraId="14115152" w14:textId="77777777" w:rsidR="008971C8" w:rsidRDefault="00000000">
            <w:r>
              <w:t>1 : many</w:t>
            </w:r>
          </w:p>
        </w:tc>
        <w:tc>
          <w:tcPr>
            <w:tcW w:w="2880" w:type="dxa"/>
          </w:tcPr>
          <w:p w14:paraId="776981A4" w14:textId="77777777" w:rsidR="008971C8" w:rsidRDefault="00000000">
            <w:r>
              <w:t>One organiser can manage many events; each event has one organiser.</w:t>
            </w:r>
          </w:p>
        </w:tc>
      </w:tr>
      <w:tr w:rsidR="008971C8" w14:paraId="157530EB" w14:textId="77777777">
        <w:trPr>
          <w:jc w:val="center"/>
        </w:trPr>
        <w:tc>
          <w:tcPr>
            <w:tcW w:w="2880" w:type="dxa"/>
          </w:tcPr>
          <w:p w14:paraId="6D9A3E4C" w14:textId="77777777" w:rsidR="008971C8" w:rsidRDefault="00000000">
            <w:r>
              <w:t>Events → Categories</w:t>
            </w:r>
          </w:p>
        </w:tc>
        <w:tc>
          <w:tcPr>
            <w:tcW w:w="2880" w:type="dxa"/>
          </w:tcPr>
          <w:p w14:paraId="5154EDEF" w14:textId="77777777" w:rsidR="008971C8" w:rsidRDefault="00000000">
            <w:r>
              <w:t>1 : many</w:t>
            </w:r>
          </w:p>
        </w:tc>
        <w:tc>
          <w:tcPr>
            <w:tcW w:w="2880" w:type="dxa"/>
          </w:tcPr>
          <w:p w14:paraId="4238BB45" w14:textId="77777777" w:rsidR="008971C8" w:rsidRDefault="00000000">
            <w:r>
              <w:t>One event can have many categories; each category belongs to one event.</w:t>
            </w:r>
          </w:p>
        </w:tc>
      </w:tr>
      <w:tr w:rsidR="008971C8" w14:paraId="5668ABDD" w14:textId="77777777">
        <w:trPr>
          <w:jc w:val="center"/>
        </w:trPr>
        <w:tc>
          <w:tcPr>
            <w:tcW w:w="2880" w:type="dxa"/>
          </w:tcPr>
          <w:p w14:paraId="4BE25B99" w14:textId="77777777" w:rsidR="008971C8" w:rsidRDefault="00000000">
            <w:r>
              <w:t>Events → Routes</w:t>
            </w:r>
          </w:p>
        </w:tc>
        <w:tc>
          <w:tcPr>
            <w:tcW w:w="2880" w:type="dxa"/>
          </w:tcPr>
          <w:p w14:paraId="45E0C736" w14:textId="77777777" w:rsidR="008971C8" w:rsidRDefault="00000000">
            <w:r>
              <w:t>1 : 1</w:t>
            </w:r>
          </w:p>
        </w:tc>
        <w:tc>
          <w:tcPr>
            <w:tcW w:w="2880" w:type="dxa"/>
          </w:tcPr>
          <w:p w14:paraId="5B473928" w14:textId="77777777" w:rsidR="008971C8" w:rsidRDefault="00000000">
            <w:r>
              <w:t>Each event has one route record and each route belongs to one event.</w:t>
            </w:r>
          </w:p>
        </w:tc>
      </w:tr>
      <w:tr w:rsidR="008971C8" w14:paraId="09A75971" w14:textId="77777777">
        <w:trPr>
          <w:jc w:val="center"/>
        </w:trPr>
        <w:tc>
          <w:tcPr>
            <w:tcW w:w="2880" w:type="dxa"/>
          </w:tcPr>
          <w:p w14:paraId="0896328D" w14:textId="77777777" w:rsidR="008971C8" w:rsidRDefault="00000000">
            <w:r>
              <w:t>Users → Enrolments</w:t>
            </w:r>
          </w:p>
        </w:tc>
        <w:tc>
          <w:tcPr>
            <w:tcW w:w="2880" w:type="dxa"/>
          </w:tcPr>
          <w:p w14:paraId="051E08F8" w14:textId="77777777" w:rsidR="008971C8" w:rsidRDefault="00000000">
            <w:r>
              <w:t>1 : many</w:t>
            </w:r>
          </w:p>
        </w:tc>
        <w:tc>
          <w:tcPr>
            <w:tcW w:w="2880" w:type="dxa"/>
          </w:tcPr>
          <w:p w14:paraId="6C4AB8FB" w14:textId="77777777" w:rsidR="008971C8" w:rsidRDefault="00000000">
            <w:r>
              <w:t>One participant can have many enrolments; each enrolment belongs to one participant.</w:t>
            </w:r>
          </w:p>
        </w:tc>
      </w:tr>
      <w:tr w:rsidR="008971C8" w14:paraId="666A8D08" w14:textId="77777777">
        <w:trPr>
          <w:jc w:val="center"/>
        </w:trPr>
        <w:tc>
          <w:tcPr>
            <w:tcW w:w="2880" w:type="dxa"/>
          </w:tcPr>
          <w:p w14:paraId="741EF906" w14:textId="77777777" w:rsidR="008971C8" w:rsidRDefault="00000000">
            <w:r>
              <w:t>Categories → Enrolments</w:t>
            </w:r>
          </w:p>
        </w:tc>
        <w:tc>
          <w:tcPr>
            <w:tcW w:w="2880" w:type="dxa"/>
          </w:tcPr>
          <w:p w14:paraId="63444520" w14:textId="77777777" w:rsidR="008971C8" w:rsidRDefault="00000000">
            <w:r>
              <w:t>1 : many</w:t>
            </w:r>
          </w:p>
        </w:tc>
        <w:tc>
          <w:tcPr>
            <w:tcW w:w="2880" w:type="dxa"/>
          </w:tcPr>
          <w:p w14:paraId="4D1CD6D5" w14:textId="77777777" w:rsidR="008971C8" w:rsidRDefault="00000000">
            <w:r>
              <w:t>One category can have many enrolments; each enrolment belongs to one category.</w:t>
            </w:r>
          </w:p>
        </w:tc>
      </w:tr>
      <w:tr w:rsidR="008971C8" w14:paraId="3F632CC1" w14:textId="77777777">
        <w:trPr>
          <w:jc w:val="center"/>
        </w:trPr>
        <w:tc>
          <w:tcPr>
            <w:tcW w:w="2880" w:type="dxa"/>
          </w:tcPr>
          <w:p w14:paraId="20B15C13" w14:textId="77777777" w:rsidR="008971C8" w:rsidRDefault="00000000">
            <w:r>
              <w:t>Enrolments → Results</w:t>
            </w:r>
          </w:p>
        </w:tc>
        <w:tc>
          <w:tcPr>
            <w:tcW w:w="2880" w:type="dxa"/>
          </w:tcPr>
          <w:p w14:paraId="4F261B85" w14:textId="77777777" w:rsidR="008971C8" w:rsidRDefault="00000000">
            <w:r>
              <w:t>1 : 1</w:t>
            </w:r>
          </w:p>
        </w:tc>
        <w:tc>
          <w:tcPr>
            <w:tcW w:w="2880" w:type="dxa"/>
          </w:tcPr>
          <w:p w14:paraId="03FA9643" w14:textId="77777777" w:rsidR="008971C8" w:rsidRDefault="00000000">
            <w:r>
              <w:t>An enrolment can have one result; each result belongs to one enrolment.</w:t>
            </w:r>
          </w:p>
        </w:tc>
      </w:tr>
    </w:tbl>
    <w:p w14:paraId="5AB8CC97" w14:textId="0E732CBE" w:rsidR="008971C8" w:rsidRDefault="00000000">
      <w:pPr>
        <w:pStyle w:val="Heading1"/>
      </w:pPr>
      <w:r>
        <w:t>Section B — API Endpoint Plan</w:t>
      </w:r>
    </w:p>
    <w:p w14:paraId="7E8DACF2" w14:textId="77777777" w:rsidR="008971C8" w:rsidRDefault="00000000">
      <w:r>
        <w:t>The API is planned as a RESTful service under the `/api` base route. Authentication uses JWTs. Public endpoints support event discovery and results viewing, while protected endpoints enforce Participant and Organiser roles.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8"/>
        <w:gridCol w:w="2675"/>
        <w:gridCol w:w="1220"/>
        <w:gridCol w:w="1536"/>
        <w:gridCol w:w="1257"/>
        <w:gridCol w:w="1450"/>
      </w:tblGrid>
      <w:tr w:rsidR="008971C8" w14:paraId="25A45914" w14:textId="77777777">
        <w:trPr>
          <w:jc w:val="center"/>
        </w:trPr>
        <w:tc>
          <w:tcPr>
            <w:tcW w:w="936" w:type="dxa"/>
          </w:tcPr>
          <w:p w14:paraId="1C30B5EE" w14:textId="77777777" w:rsidR="008971C8" w:rsidRDefault="00000000">
            <w:r>
              <w:rPr>
                <w:b/>
                <w:sz w:val="15"/>
              </w:rPr>
              <w:t>HTTP method</w:t>
            </w:r>
          </w:p>
        </w:tc>
        <w:tc>
          <w:tcPr>
            <w:tcW w:w="2520" w:type="dxa"/>
          </w:tcPr>
          <w:p w14:paraId="13C0223D" w14:textId="77777777" w:rsidR="008971C8" w:rsidRDefault="00000000">
            <w:r>
              <w:rPr>
                <w:b/>
                <w:sz w:val="15"/>
              </w:rPr>
              <w:t>Route</w:t>
            </w:r>
          </w:p>
        </w:tc>
        <w:tc>
          <w:tcPr>
            <w:tcW w:w="3096" w:type="dxa"/>
          </w:tcPr>
          <w:p w14:paraId="4CEE292B" w14:textId="77777777" w:rsidR="008971C8" w:rsidRDefault="00000000">
            <w:r>
              <w:rPr>
                <w:b/>
                <w:sz w:val="15"/>
              </w:rPr>
              <w:t>Description</w:t>
            </w:r>
          </w:p>
        </w:tc>
        <w:tc>
          <w:tcPr>
            <w:tcW w:w="1440" w:type="dxa"/>
          </w:tcPr>
          <w:p w14:paraId="67AE3A80" w14:textId="77777777" w:rsidR="008971C8" w:rsidRDefault="00000000">
            <w:r>
              <w:rPr>
                <w:b/>
                <w:sz w:val="15"/>
              </w:rPr>
              <w:t>Role required</w:t>
            </w:r>
          </w:p>
        </w:tc>
        <w:tc>
          <w:tcPr>
            <w:tcW w:w="2376" w:type="dxa"/>
          </w:tcPr>
          <w:p w14:paraId="22071F36" w14:textId="77777777" w:rsidR="008971C8" w:rsidRDefault="00000000">
            <w:r>
              <w:rPr>
                <w:b/>
                <w:sz w:val="15"/>
              </w:rPr>
              <w:t>Request body</w:t>
            </w:r>
          </w:p>
        </w:tc>
        <w:tc>
          <w:tcPr>
            <w:tcW w:w="3600" w:type="dxa"/>
          </w:tcPr>
          <w:p w14:paraId="064524E0" w14:textId="77777777" w:rsidR="008971C8" w:rsidRDefault="00000000">
            <w:r>
              <w:rPr>
                <w:b/>
                <w:sz w:val="15"/>
              </w:rPr>
              <w:t>Expected response</w:t>
            </w:r>
          </w:p>
        </w:tc>
      </w:tr>
      <w:tr w:rsidR="008971C8" w14:paraId="3C9297FD" w14:textId="77777777">
        <w:trPr>
          <w:jc w:val="center"/>
        </w:trPr>
        <w:tc>
          <w:tcPr>
            <w:tcW w:w="936" w:type="dxa"/>
            <w:vAlign w:val="center"/>
          </w:tcPr>
          <w:p w14:paraId="2CFA147B" w14:textId="77777777" w:rsidR="008971C8" w:rsidRDefault="00000000">
            <w:r>
              <w:rPr>
                <w:sz w:val="15"/>
              </w:rPr>
              <w:t>POST</w:t>
            </w:r>
          </w:p>
        </w:tc>
        <w:tc>
          <w:tcPr>
            <w:tcW w:w="2520" w:type="dxa"/>
            <w:vAlign w:val="center"/>
          </w:tcPr>
          <w:p w14:paraId="10F07FB7" w14:textId="77777777" w:rsidR="008971C8" w:rsidRDefault="00000000">
            <w:r>
              <w:rPr>
                <w:sz w:val="15"/>
              </w:rPr>
              <w:t>/api/auth/register</w:t>
            </w:r>
          </w:p>
        </w:tc>
        <w:tc>
          <w:tcPr>
            <w:tcW w:w="3096" w:type="dxa"/>
            <w:vAlign w:val="center"/>
          </w:tcPr>
          <w:p w14:paraId="75603877" w14:textId="77777777" w:rsidR="008971C8" w:rsidRDefault="00000000">
            <w:r>
              <w:rPr>
                <w:sz w:val="15"/>
              </w:rPr>
              <w:t>Registers a new participant account so the user can enter RaceDay events.</w:t>
            </w:r>
          </w:p>
        </w:tc>
        <w:tc>
          <w:tcPr>
            <w:tcW w:w="1440" w:type="dxa"/>
            <w:vAlign w:val="center"/>
          </w:tcPr>
          <w:p w14:paraId="076314C9" w14:textId="77777777" w:rsidR="008971C8" w:rsidRDefault="00000000">
            <w:r>
              <w:rPr>
                <w:sz w:val="15"/>
              </w:rPr>
              <w:t>Public</w:t>
            </w:r>
          </w:p>
        </w:tc>
        <w:tc>
          <w:tcPr>
            <w:tcW w:w="2376" w:type="dxa"/>
            <w:vAlign w:val="center"/>
          </w:tcPr>
          <w:p w14:paraId="7F2117B1" w14:textId="77777777" w:rsidR="008971C8" w:rsidRDefault="00000000">
            <w:r>
              <w:rPr>
                <w:sz w:val="15"/>
              </w:rPr>
              <w:t>firstName, lastName, email, password, phone</w:t>
            </w:r>
          </w:p>
        </w:tc>
        <w:tc>
          <w:tcPr>
            <w:tcW w:w="3600" w:type="dxa"/>
            <w:vAlign w:val="center"/>
          </w:tcPr>
          <w:p w14:paraId="3396D5BE" w14:textId="77777777" w:rsidR="008971C8" w:rsidRDefault="00000000">
            <w:r>
              <w:rPr>
                <w:sz w:val="15"/>
              </w:rPr>
              <w:t>201 Created – user account created. 400 Bad Request – validation failed. 409 Conflict – email already exists.</w:t>
            </w:r>
          </w:p>
        </w:tc>
      </w:tr>
      <w:tr w:rsidR="008971C8" w14:paraId="46794408" w14:textId="77777777">
        <w:trPr>
          <w:jc w:val="center"/>
        </w:trPr>
        <w:tc>
          <w:tcPr>
            <w:tcW w:w="936" w:type="dxa"/>
            <w:vAlign w:val="center"/>
          </w:tcPr>
          <w:p w14:paraId="5EDDA711" w14:textId="77777777" w:rsidR="008971C8" w:rsidRDefault="00000000">
            <w:r>
              <w:rPr>
                <w:sz w:val="15"/>
              </w:rPr>
              <w:t>POST</w:t>
            </w:r>
          </w:p>
        </w:tc>
        <w:tc>
          <w:tcPr>
            <w:tcW w:w="2520" w:type="dxa"/>
            <w:vAlign w:val="center"/>
          </w:tcPr>
          <w:p w14:paraId="785F0F10" w14:textId="77777777" w:rsidR="008971C8" w:rsidRDefault="00000000">
            <w:r>
              <w:rPr>
                <w:sz w:val="15"/>
              </w:rPr>
              <w:t>/api/auth/login</w:t>
            </w:r>
          </w:p>
        </w:tc>
        <w:tc>
          <w:tcPr>
            <w:tcW w:w="3096" w:type="dxa"/>
            <w:vAlign w:val="center"/>
          </w:tcPr>
          <w:p w14:paraId="71D1DB7C" w14:textId="77777777" w:rsidR="008971C8" w:rsidRDefault="00000000">
            <w:r>
              <w:rPr>
                <w:sz w:val="15"/>
              </w:rPr>
              <w:t xml:space="preserve">Authenticates a registered </w:t>
            </w:r>
            <w:r>
              <w:rPr>
                <w:sz w:val="15"/>
              </w:rPr>
              <w:lastRenderedPageBreak/>
              <w:t>user and returns an access token for protected operations.</w:t>
            </w:r>
          </w:p>
        </w:tc>
        <w:tc>
          <w:tcPr>
            <w:tcW w:w="1440" w:type="dxa"/>
            <w:vAlign w:val="center"/>
          </w:tcPr>
          <w:p w14:paraId="1ADE1BDC" w14:textId="77777777" w:rsidR="008971C8" w:rsidRDefault="00000000">
            <w:r>
              <w:rPr>
                <w:sz w:val="15"/>
              </w:rPr>
              <w:lastRenderedPageBreak/>
              <w:t>Public</w:t>
            </w:r>
          </w:p>
        </w:tc>
        <w:tc>
          <w:tcPr>
            <w:tcW w:w="2376" w:type="dxa"/>
            <w:vAlign w:val="center"/>
          </w:tcPr>
          <w:p w14:paraId="55DF8B7B" w14:textId="77777777" w:rsidR="008971C8" w:rsidRDefault="00000000">
            <w:r>
              <w:rPr>
                <w:sz w:val="15"/>
              </w:rPr>
              <w:t>email, password</w:t>
            </w:r>
          </w:p>
        </w:tc>
        <w:tc>
          <w:tcPr>
            <w:tcW w:w="3600" w:type="dxa"/>
            <w:vAlign w:val="center"/>
          </w:tcPr>
          <w:p w14:paraId="7BF6CF3D" w14:textId="77777777" w:rsidR="008971C8" w:rsidRDefault="00000000">
            <w:r>
              <w:rPr>
                <w:sz w:val="15"/>
              </w:rPr>
              <w:t xml:space="preserve">200 OK – JWT and user details </w:t>
            </w:r>
            <w:r>
              <w:rPr>
                <w:sz w:val="15"/>
              </w:rPr>
              <w:lastRenderedPageBreak/>
              <w:t>returned. 401 Unauthorized – invalid credentials.</w:t>
            </w:r>
          </w:p>
        </w:tc>
      </w:tr>
      <w:tr w:rsidR="008971C8" w14:paraId="592F58CF" w14:textId="77777777">
        <w:trPr>
          <w:jc w:val="center"/>
        </w:trPr>
        <w:tc>
          <w:tcPr>
            <w:tcW w:w="936" w:type="dxa"/>
            <w:vAlign w:val="center"/>
          </w:tcPr>
          <w:p w14:paraId="3533BDE6" w14:textId="77777777" w:rsidR="008971C8" w:rsidRDefault="00000000">
            <w:r>
              <w:rPr>
                <w:sz w:val="15"/>
              </w:rPr>
              <w:lastRenderedPageBreak/>
              <w:t>GET</w:t>
            </w:r>
          </w:p>
        </w:tc>
        <w:tc>
          <w:tcPr>
            <w:tcW w:w="2520" w:type="dxa"/>
            <w:vAlign w:val="center"/>
          </w:tcPr>
          <w:p w14:paraId="1D08F5FA" w14:textId="77777777" w:rsidR="008971C8" w:rsidRDefault="00000000">
            <w:r>
              <w:rPr>
                <w:sz w:val="15"/>
              </w:rPr>
              <w:t>/api/users/me</w:t>
            </w:r>
          </w:p>
        </w:tc>
        <w:tc>
          <w:tcPr>
            <w:tcW w:w="3096" w:type="dxa"/>
            <w:vAlign w:val="center"/>
          </w:tcPr>
          <w:p w14:paraId="7BD12DFD" w14:textId="77777777" w:rsidR="008971C8" w:rsidRDefault="00000000">
            <w:r>
              <w:rPr>
                <w:sz w:val="15"/>
              </w:rPr>
              <w:t>Returns the profile of the currently authenticated user.</w:t>
            </w:r>
          </w:p>
        </w:tc>
        <w:tc>
          <w:tcPr>
            <w:tcW w:w="1440" w:type="dxa"/>
            <w:vAlign w:val="center"/>
          </w:tcPr>
          <w:p w14:paraId="22DE4FA1" w14:textId="77777777" w:rsidR="008971C8" w:rsidRDefault="00000000">
            <w:r>
              <w:rPr>
                <w:sz w:val="15"/>
              </w:rPr>
              <w:t>Logged in</w:t>
            </w:r>
          </w:p>
        </w:tc>
        <w:tc>
          <w:tcPr>
            <w:tcW w:w="2376" w:type="dxa"/>
            <w:vAlign w:val="center"/>
          </w:tcPr>
          <w:p w14:paraId="45A18BC2" w14:textId="77777777" w:rsidR="008971C8" w:rsidRDefault="00000000">
            <w:r>
              <w:rPr>
                <w:sz w:val="15"/>
              </w:rPr>
              <w:t>None</w:t>
            </w:r>
          </w:p>
        </w:tc>
        <w:tc>
          <w:tcPr>
            <w:tcW w:w="3600" w:type="dxa"/>
            <w:vAlign w:val="center"/>
          </w:tcPr>
          <w:p w14:paraId="617B7B20" w14:textId="77777777" w:rsidR="008971C8" w:rsidRDefault="00000000">
            <w:r>
              <w:rPr>
                <w:sz w:val="15"/>
              </w:rPr>
              <w:t>200 OK – profile returned. 401 Unauthorized – token missing or invalid.</w:t>
            </w:r>
          </w:p>
        </w:tc>
      </w:tr>
      <w:tr w:rsidR="008971C8" w14:paraId="00394B79" w14:textId="77777777">
        <w:trPr>
          <w:jc w:val="center"/>
        </w:trPr>
        <w:tc>
          <w:tcPr>
            <w:tcW w:w="936" w:type="dxa"/>
            <w:vAlign w:val="center"/>
          </w:tcPr>
          <w:p w14:paraId="086EE368" w14:textId="77777777" w:rsidR="008971C8" w:rsidRDefault="00000000">
            <w:r>
              <w:rPr>
                <w:sz w:val="15"/>
              </w:rPr>
              <w:t>PUT</w:t>
            </w:r>
          </w:p>
        </w:tc>
        <w:tc>
          <w:tcPr>
            <w:tcW w:w="2520" w:type="dxa"/>
            <w:vAlign w:val="center"/>
          </w:tcPr>
          <w:p w14:paraId="2116B6F8" w14:textId="77777777" w:rsidR="008971C8" w:rsidRDefault="00000000">
            <w:r>
              <w:rPr>
                <w:sz w:val="15"/>
              </w:rPr>
              <w:t>/api/users/me</w:t>
            </w:r>
          </w:p>
        </w:tc>
        <w:tc>
          <w:tcPr>
            <w:tcW w:w="3096" w:type="dxa"/>
            <w:vAlign w:val="center"/>
          </w:tcPr>
          <w:p w14:paraId="7F7605AE" w14:textId="77777777" w:rsidR="008971C8" w:rsidRDefault="00000000">
            <w:r>
              <w:rPr>
                <w:sz w:val="15"/>
              </w:rPr>
              <w:t>Updates the authenticated user's profile information.</w:t>
            </w:r>
          </w:p>
        </w:tc>
        <w:tc>
          <w:tcPr>
            <w:tcW w:w="1440" w:type="dxa"/>
            <w:vAlign w:val="center"/>
          </w:tcPr>
          <w:p w14:paraId="6DC4F040" w14:textId="77777777" w:rsidR="008971C8" w:rsidRDefault="00000000">
            <w:r>
              <w:rPr>
                <w:sz w:val="15"/>
              </w:rPr>
              <w:t>Logged in</w:t>
            </w:r>
          </w:p>
        </w:tc>
        <w:tc>
          <w:tcPr>
            <w:tcW w:w="2376" w:type="dxa"/>
            <w:vAlign w:val="center"/>
          </w:tcPr>
          <w:p w14:paraId="3741B3D2" w14:textId="77777777" w:rsidR="008971C8" w:rsidRDefault="00000000">
            <w:r>
              <w:rPr>
                <w:sz w:val="15"/>
              </w:rPr>
              <w:t>firstName, lastName, phone</w:t>
            </w:r>
          </w:p>
        </w:tc>
        <w:tc>
          <w:tcPr>
            <w:tcW w:w="3600" w:type="dxa"/>
            <w:vAlign w:val="center"/>
          </w:tcPr>
          <w:p w14:paraId="6E9C60C5" w14:textId="77777777" w:rsidR="008971C8" w:rsidRDefault="00000000">
            <w:r>
              <w:rPr>
                <w:sz w:val="15"/>
              </w:rPr>
              <w:t>200 OK – updated profile returned. 400 Bad Request – invalid data. 401 Unauthorized – not logged in.</w:t>
            </w:r>
          </w:p>
        </w:tc>
      </w:tr>
      <w:tr w:rsidR="008971C8" w14:paraId="15FD109C" w14:textId="77777777">
        <w:trPr>
          <w:jc w:val="center"/>
        </w:trPr>
        <w:tc>
          <w:tcPr>
            <w:tcW w:w="936" w:type="dxa"/>
            <w:vAlign w:val="center"/>
          </w:tcPr>
          <w:p w14:paraId="311115A2" w14:textId="77777777" w:rsidR="008971C8" w:rsidRDefault="00000000">
            <w:r>
              <w:rPr>
                <w:sz w:val="15"/>
              </w:rPr>
              <w:t>GET</w:t>
            </w:r>
          </w:p>
        </w:tc>
        <w:tc>
          <w:tcPr>
            <w:tcW w:w="2520" w:type="dxa"/>
            <w:vAlign w:val="center"/>
          </w:tcPr>
          <w:p w14:paraId="7777B5ED" w14:textId="77777777" w:rsidR="008971C8" w:rsidRDefault="00000000">
            <w:r>
              <w:rPr>
                <w:sz w:val="15"/>
              </w:rPr>
              <w:t>/api/events</w:t>
            </w:r>
          </w:p>
        </w:tc>
        <w:tc>
          <w:tcPr>
            <w:tcW w:w="3096" w:type="dxa"/>
            <w:vAlign w:val="center"/>
          </w:tcPr>
          <w:p w14:paraId="468B37AA" w14:textId="77777777" w:rsidR="008971C8" w:rsidRDefault="00000000">
            <w:r>
              <w:rPr>
                <w:sz w:val="15"/>
              </w:rPr>
              <w:t>Lists upcoming events and supports filtering by date, location or status.</w:t>
            </w:r>
          </w:p>
        </w:tc>
        <w:tc>
          <w:tcPr>
            <w:tcW w:w="1440" w:type="dxa"/>
            <w:vAlign w:val="center"/>
          </w:tcPr>
          <w:p w14:paraId="65E34441" w14:textId="77777777" w:rsidR="008971C8" w:rsidRDefault="00000000">
            <w:r>
              <w:rPr>
                <w:sz w:val="15"/>
              </w:rPr>
              <w:t>Public</w:t>
            </w:r>
          </w:p>
        </w:tc>
        <w:tc>
          <w:tcPr>
            <w:tcW w:w="2376" w:type="dxa"/>
            <w:vAlign w:val="center"/>
          </w:tcPr>
          <w:p w14:paraId="5ABE6719" w14:textId="77777777" w:rsidR="008971C8" w:rsidRDefault="00000000">
            <w:r>
              <w:rPr>
                <w:sz w:val="15"/>
              </w:rPr>
              <w:t>None</w:t>
            </w:r>
          </w:p>
        </w:tc>
        <w:tc>
          <w:tcPr>
            <w:tcW w:w="3600" w:type="dxa"/>
            <w:vAlign w:val="center"/>
          </w:tcPr>
          <w:p w14:paraId="55862317" w14:textId="77777777" w:rsidR="008971C8" w:rsidRDefault="00000000">
            <w:r>
              <w:rPr>
                <w:sz w:val="15"/>
              </w:rPr>
              <w:t>200 OK – event list returned. 400 Bad Request – invalid filter values.</w:t>
            </w:r>
          </w:p>
        </w:tc>
      </w:tr>
      <w:tr w:rsidR="008971C8" w14:paraId="52A3C7BE" w14:textId="77777777">
        <w:trPr>
          <w:jc w:val="center"/>
        </w:trPr>
        <w:tc>
          <w:tcPr>
            <w:tcW w:w="936" w:type="dxa"/>
            <w:vAlign w:val="center"/>
          </w:tcPr>
          <w:p w14:paraId="2872EFB0" w14:textId="77777777" w:rsidR="008971C8" w:rsidRDefault="00000000">
            <w:r>
              <w:rPr>
                <w:sz w:val="15"/>
              </w:rPr>
              <w:t>GET</w:t>
            </w:r>
          </w:p>
        </w:tc>
        <w:tc>
          <w:tcPr>
            <w:tcW w:w="2520" w:type="dxa"/>
            <w:vAlign w:val="center"/>
          </w:tcPr>
          <w:p w14:paraId="5C62038F" w14:textId="77777777" w:rsidR="008971C8" w:rsidRDefault="00000000">
            <w:r>
              <w:rPr>
                <w:sz w:val="15"/>
              </w:rPr>
              <w:t>/api/events/{eventId}</w:t>
            </w:r>
          </w:p>
        </w:tc>
        <w:tc>
          <w:tcPr>
            <w:tcW w:w="3096" w:type="dxa"/>
            <w:vAlign w:val="center"/>
          </w:tcPr>
          <w:p w14:paraId="372F6FDF" w14:textId="77777777" w:rsidR="008971C8" w:rsidRDefault="00000000">
            <w:r>
              <w:rPr>
                <w:sz w:val="15"/>
              </w:rPr>
              <w:t>Returns the full details of a specific event, including available categories and route information.</w:t>
            </w:r>
          </w:p>
        </w:tc>
        <w:tc>
          <w:tcPr>
            <w:tcW w:w="1440" w:type="dxa"/>
            <w:vAlign w:val="center"/>
          </w:tcPr>
          <w:p w14:paraId="31E39F92" w14:textId="77777777" w:rsidR="008971C8" w:rsidRDefault="00000000">
            <w:r>
              <w:rPr>
                <w:sz w:val="15"/>
              </w:rPr>
              <w:t>Public</w:t>
            </w:r>
          </w:p>
        </w:tc>
        <w:tc>
          <w:tcPr>
            <w:tcW w:w="2376" w:type="dxa"/>
            <w:vAlign w:val="center"/>
          </w:tcPr>
          <w:p w14:paraId="046D6A8D" w14:textId="77777777" w:rsidR="008971C8" w:rsidRDefault="00000000">
            <w:r>
              <w:rPr>
                <w:sz w:val="15"/>
              </w:rPr>
              <w:t>None</w:t>
            </w:r>
          </w:p>
        </w:tc>
        <w:tc>
          <w:tcPr>
            <w:tcW w:w="3600" w:type="dxa"/>
            <w:vAlign w:val="center"/>
          </w:tcPr>
          <w:p w14:paraId="749D53C6" w14:textId="77777777" w:rsidR="008971C8" w:rsidRDefault="00000000">
            <w:r>
              <w:rPr>
                <w:sz w:val="15"/>
              </w:rPr>
              <w:t>200 OK – event details returned. 404 Not Found – event does not exist.</w:t>
            </w:r>
          </w:p>
        </w:tc>
      </w:tr>
      <w:tr w:rsidR="008971C8" w14:paraId="298FBFC7" w14:textId="77777777">
        <w:trPr>
          <w:jc w:val="center"/>
        </w:trPr>
        <w:tc>
          <w:tcPr>
            <w:tcW w:w="936" w:type="dxa"/>
            <w:vAlign w:val="center"/>
          </w:tcPr>
          <w:p w14:paraId="7032A4C1" w14:textId="77777777" w:rsidR="008971C8" w:rsidRDefault="00000000">
            <w:r>
              <w:rPr>
                <w:sz w:val="15"/>
              </w:rPr>
              <w:t>POST</w:t>
            </w:r>
          </w:p>
        </w:tc>
        <w:tc>
          <w:tcPr>
            <w:tcW w:w="2520" w:type="dxa"/>
            <w:vAlign w:val="center"/>
          </w:tcPr>
          <w:p w14:paraId="61E76D0F" w14:textId="77777777" w:rsidR="008971C8" w:rsidRDefault="00000000">
            <w:r>
              <w:rPr>
                <w:sz w:val="15"/>
              </w:rPr>
              <w:t>/api/events</w:t>
            </w:r>
          </w:p>
        </w:tc>
        <w:tc>
          <w:tcPr>
            <w:tcW w:w="3096" w:type="dxa"/>
            <w:vAlign w:val="center"/>
          </w:tcPr>
          <w:p w14:paraId="064FB67D" w14:textId="77777777" w:rsidR="008971C8" w:rsidRDefault="00000000">
            <w:r>
              <w:rPr>
                <w:sz w:val="15"/>
              </w:rPr>
              <w:t>Creates a new RaceDay event for the authenticated organiser.</w:t>
            </w:r>
          </w:p>
        </w:tc>
        <w:tc>
          <w:tcPr>
            <w:tcW w:w="1440" w:type="dxa"/>
            <w:vAlign w:val="center"/>
          </w:tcPr>
          <w:p w14:paraId="3B188B50" w14:textId="77777777" w:rsidR="008971C8" w:rsidRDefault="00000000">
            <w:r>
              <w:rPr>
                <w:sz w:val="15"/>
              </w:rPr>
              <w:t>Organiser</w:t>
            </w:r>
          </w:p>
        </w:tc>
        <w:tc>
          <w:tcPr>
            <w:tcW w:w="2376" w:type="dxa"/>
            <w:vAlign w:val="center"/>
          </w:tcPr>
          <w:p w14:paraId="37A554DA" w14:textId="77777777" w:rsidR="008971C8" w:rsidRDefault="00000000">
            <w:r>
              <w:rPr>
                <w:sz w:val="15"/>
              </w:rPr>
              <w:t>name, eventDate, location, distanceKm, description, status</w:t>
            </w:r>
          </w:p>
        </w:tc>
        <w:tc>
          <w:tcPr>
            <w:tcW w:w="3600" w:type="dxa"/>
            <w:vAlign w:val="center"/>
          </w:tcPr>
          <w:p w14:paraId="5CB51266" w14:textId="77777777" w:rsidR="008971C8" w:rsidRDefault="00000000">
            <w:r>
              <w:rPr>
                <w:sz w:val="15"/>
              </w:rPr>
              <w:t>201 Created – event created. 400 Bad Request – invalid data. 401 Unauthorized – not logged in. 403 Forbidden – user is not an organiser.</w:t>
            </w:r>
          </w:p>
        </w:tc>
      </w:tr>
      <w:tr w:rsidR="008971C8" w14:paraId="1C023FD1" w14:textId="77777777">
        <w:trPr>
          <w:jc w:val="center"/>
        </w:trPr>
        <w:tc>
          <w:tcPr>
            <w:tcW w:w="936" w:type="dxa"/>
            <w:vAlign w:val="center"/>
          </w:tcPr>
          <w:p w14:paraId="0ABCFE47" w14:textId="77777777" w:rsidR="008971C8" w:rsidRDefault="00000000">
            <w:r>
              <w:rPr>
                <w:sz w:val="15"/>
              </w:rPr>
              <w:t>PUT</w:t>
            </w:r>
          </w:p>
        </w:tc>
        <w:tc>
          <w:tcPr>
            <w:tcW w:w="2520" w:type="dxa"/>
            <w:vAlign w:val="center"/>
          </w:tcPr>
          <w:p w14:paraId="0F739A20" w14:textId="77777777" w:rsidR="008971C8" w:rsidRDefault="00000000">
            <w:r>
              <w:rPr>
                <w:sz w:val="15"/>
              </w:rPr>
              <w:t>/api/events/{eventId}</w:t>
            </w:r>
          </w:p>
        </w:tc>
        <w:tc>
          <w:tcPr>
            <w:tcW w:w="3096" w:type="dxa"/>
            <w:vAlign w:val="center"/>
          </w:tcPr>
          <w:p w14:paraId="60EC772B" w14:textId="77777777" w:rsidR="008971C8" w:rsidRDefault="00000000">
            <w:r>
              <w:rPr>
                <w:sz w:val="15"/>
              </w:rPr>
              <w:t>Updates an existing event owned by the authenticated organiser.</w:t>
            </w:r>
          </w:p>
        </w:tc>
        <w:tc>
          <w:tcPr>
            <w:tcW w:w="1440" w:type="dxa"/>
            <w:vAlign w:val="center"/>
          </w:tcPr>
          <w:p w14:paraId="6AA499A4" w14:textId="77777777" w:rsidR="008971C8" w:rsidRDefault="00000000">
            <w:r>
              <w:rPr>
                <w:sz w:val="15"/>
              </w:rPr>
              <w:t>Organiser</w:t>
            </w:r>
          </w:p>
        </w:tc>
        <w:tc>
          <w:tcPr>
            <w:tcW w:w="2376" w:type="dxa"/>
            <w:vAlign w:val="center"/>
          </w:tcPr>
          <w:p w14:paraId="47A70D6E" w14:textId="77777777" w:rsidR="008971C8" w:rsidRDefault="00000000">
            <w:r>
              <w:rPr>
                <w:sz w:val="15"/>
              </w:rPr>
              <w:t>name, eventDate, location, distanceKm, description, status</w:t>
            </w:r>
          </w:p>
        </w:tc>
        <w:tc>
          <w:tcPr>
            <w:tcW w:w="3600" w:type="dxa"/>
            <w:vAlign w:val="center"/>
          </w:tcPr>
          <w:p w14:paraId="6EBB2188" w14:textId="77777777" w:rsidR="008971C8" w:rsidRDefault="00000000">
            <w:r>
              <w:rPr>
                <w:sz w:val="15"/>
              </w:rPr>
              <w:t>200 OK – event updated. 400 Bad Request – invalid data. 403 Forbidden – organiser does not own event. 404 Not Found – event does not exist.</w:t>
            </w:r>
          </w:p>
        </w:tc>
      </w:tr>
      <w:tr w:rsidR="008971C8" w14:paraId="292974CF" w14:textId="77777777">
        <w:trPr>
          <w:jc w:val="center"/>
        </w:trPr>
        <w:tc>
          <w:tcPr>
            <w:tcW w:w="936" w:type="dxa"/>
            <w:vAlign w:val="center"/>
          </w:tcPr>
          <w:p w14:paraId="1D56ED80" w14:textId="77777777" w:rsidR="008971C8" w:rsidRDefault="00000000">
            <w:r>
              <w:rPr>
                <w:sz w:val="15"/>
              </w:rPr>
              <w:t>DELETE</w:t>
            </w:r>
          </w:p>
        </w:tc>
        <w:tc>
          <w:tcPr>
            <w:tcW w:w="2520" w:type="dxa"/>
            <w:vAlign w:val="center"/>
          </w:tcPr>
          <w:p w14:paraId="2AE2004C" w14:textId="77777777" w:rsidR="008971C8" w:rsidRDefault="00000000">
            <w:r>
              <w:rPr>
                <w:sz w:val="15"/>
              </w:rPr>
              <w:t>/api/events/{eventId}</w:t>
            </w:r>
          </w:p>
        </w:tc>
        <w:tc>
          <w:tcPr>
            <w:tcW w:w="3096" w:type="dxa"/>
            <w:vAlign w:val="center"/>
          </w:tcPr>
          <w:p w14:paraId="3B323150" w14:textId="77777777" w:rsidR="008971C8" w:rsidRDefault="00000000">
            <w:r>
              <w:rPr>
                <w:sz w:val="15"/>
              </w:rPr>
              <w:t>Cancels or removes an event owned by the authenticated organiser.</w:t>
            </w:r>
          </w:p>
        </w:tc>
        <w:tc>
          <w:tcPr>
            <w:tcW w:w="1440" w:type="dxa"/>
            <w:vAlign w:val="center"/>
          </w:tcPr>
          <w:p w14:paraId="0F9A8B67" w14:textId="77777777" w:rsidR="008971C8" w:rsidRDefault="00000000">
            <w:r>
              <w:rPr>
                <w:sz w:val="15"/>
              </w:rPr>
              <w:t>Organiser</w:t>
            </w:r>
          </w:p>
        </w:tc>
        <w:tc>
          <w:tcPr>
            <w:tcW w:w="2376" w:type="dxa"/>
            <w:vAlign w:val="center"/>
          </w:tcPr>
          <w:p w14:paraId="36E2B0E1" w14:textId="77777777" w:rsidR="008971C8" w:rsidRDefault="00000000">
            <w:r>
              <w:rPr>
                <w:sz w:val="15"/>
              </w:rPr>
              <w:t>None</w:t>
            </w:r>
          </w:p>
        </w:tc>
        <w:tc>
          <w:tcPr>
            <w:tcW w:w="3600" w:type="dxa"/>
            <w:vAlign w:val="center"/>
          </w:tcPr>
          <w:p w14:paraId="31A88600" w14:textId="77777777" w:rsidR="008971C8" w:rsidRDefault="00000000">
            <w:r>
              <w:rPr>
                <w:sz w:val="15"/>
              </w:rPr>
              <w:t>204 No Content – event removed/cancelled. 403 Forbidden – not the owner. 404 Not Found – event does not exist.</w:t>
            </w:r>
          </w:p>
        </w:tc>
      </w:tr>
      <w:tr w:rsidR="008971C8" w14:paraId="72D478B8" w14:textId="77777777">
        <w:trPr>
          <w:jc w:val="center"/>
        </w:trPr>
        <w:tc>
          <w:tcPr>
            <w:tcW w:w="936" w:type="dxa"/>
            <w:vAlign w:val="center"/>
          </w:tcPr>
          <w:p w14:paraId="3672F5A1" w14:textId="77777777" w:rsidR="008971C8" w:rsidRDefault="00000000">
            <w:r>
              <w:rPr>
                <w:sz w:val="15"/>
              </w:rPr>
              <w:t>GET</w:t>
            </w:r>
          </w:p>
        </w:tc>
        <w:tc>
          <w:tcPr>
            <w:tcW w:w="2520" w:type="dxa"/>
            <w:vAlign w:val="center"/>
          </w:tcPr>
          <w:p w14:paraId="7345DF74" w14:textId="77777777" w:rsidR="008971C8" w:rsidRDefault="00000000">
            <w:r>
              <w:rPr>
                <w:sz w:val="15"/>
              </w:rPr>
              <w:t>/api/events/{eventId}/categories</w:t>
            </w:r>
          </w:p>
        </w:tc>
        <w:tc>
          <w:tcPr>
            <w:tcW w:w="3096" w:type="dxa"/>
            <w:vAlign w:val="center"/>
          </w:tcPr>
          <w:p w14:paraId="5A9A474C" w14:textId="77777777" w:rsidR="008971C8" w:rsidRDefault="00000000">
            <w:r>
              <w:rPr>
                <w:sz w:val="15"/>
              </w:rPr>
              <w:t>Lists all entry categories available for a specific event.</w:t>
            </w:r>
          </w:p>
        </w:tc>
        <w:tc>
          <w:tcPr>
            <w:tcW w:w="1440" w:type="dxa"/>
            <w:vAlign w:val="center"/>
          </w:tcPr>
          <w:p w14:paraId="6BAE06A6" w14:textId="77777777" w:rsidR="008971C8" w:rsidRDefault="00000000">
            <w:r>
              <w:rPr>
                <w:sz w:val="15"/>
              </w:rPr>
              <w:t>Public</w:t>
            </w:r>
          </w:p>
        </w:tc>
        <w:tc>
          <w:tcPr>
            <w:tcW w:w="2376" w:type="dxa"/>
            <w:vAlign w:val="center"/>
          </w:tcPr>
          <w:p w14:paraId="0E41F88E" w14:textId="77777777" w:rsidR="008971C8" w:rsidRDefault="00000000">
            <w:r>
              <w:rPr>
                <w:sz w:val="15"/>
              </w:rPr>
              <w:t>None</w:t>
            </w:r>
          </w:p>
        </w:tc>
        <w:tc>
          <w:tcPr>
            <w:tcW w:w="3600" w:type="dxa"/>
            <w:vAlign w:val="center"/>
          </w:tcPr>
          <w:p w14:paraId="13E928F2" w14:textId="77777777" w:rsidR="008971C8" w:rsidRDefault="00000000">
            <w:r>
              <w:rPr>
                <w:sz w:val="15"/>
              </w:rPr>
              <w:t>200 OK – categories returned. 404 Not Found – event does not exist.</w:t>
            </w:r>
          </w:p>
        </w:tc>
      </w:tr>
      <w:tr w:rsidR="008971C8" w14:paraId="3EA7611A" w14:textId="77777777">
        <w:trPr>
          <w:jc w:val="center"/>
        </w:trPr>
        <w:tc>
          <w:tcPr>
            <w:tcW w:w="936" w:type="dxa"/>
            <w:vAlign w:val="center"/>
          </w:tcPr>
          <w:p w14:paraId="5C281C82" w14:textId="77777777" w:rsidR="008971C8" w:rsidRDefault="00000000">
            <w:r>
              <w:rPr>
                <w:sz w:val="15"/>
              </w:rPr>
              <w:t>POST</w:t>
            </w:r>
          </w:p>
        </w:tc>
        <w:tc>
          <w:tcPr>
            <w:tcW w:w="2520" w:type="dxa"/>
            <w:vAlign w:val="center"/>
          </w:tcPr>
          <w:p w14:paraId="09DA9633" w14:textId="77777777" w:rsidR="008971C8" w:rsidRDefault="00000000">
            <w:r>
              <w:rPr>
                <w:sz w:val="15"/>
              </w:rPr>
              <w:t>/api/events/{eventId}/categories</w:t>
            </w:r>
          </w:p>
        </w:tc>
        <w:tc>
          <w:tcPr>
            <w:tcW w:w="3096" w:type="dxa"/>
            <w:vAlign w:val="center"/>
          </w:tcPr>
          <w:p w14:paraId="21C0D661" w14:textId="77777777" w:rsidR="008971C8" w:rsidRDefault="00000000">
            <w:r>
              <w:rPr>
                <w:sz w:val="15"/>
              </w:rPr>
              <w:t>Creates a new entry category for an event managed by the organiser.</w:t>
            </w:r>
          </w:p>
        </w:tc>
        <w:tc>
          <w:tcPr>
            <w:tcW w:w="1440" w:type="dxa"/>
            <w:vAlign w:val="center"/>
          </w:tcPr>
          <w:p w14:paraId="7DED1563" w14:textId="77777777" w:rsidR="008971C8" w:rsidRDefault="00000000">
            <w:r>
              <w:rPr>
                <w:sz w:val="15"/>
              </w:rPr>
              <w:t>Organiser</w:t>
            </w:r>
          </w:p>
        </w:tc>
        <w:tc>
          <w:tcPr>
            <w:tcW w:w="2376" w:type="dxa"/>
            <w:vAlign w:val="center"/>
          </w:tcPr>
          <w:p w14:paraId="0B5A621E" w14:textId="77777777" w:rsidR="008971C8" w:rsidRDefault="00000000">
            <w:r>
              <w:rPr>
                <w:sz w:val="15"/>
              </w:rPr>
              <w:t>name, maxParticipants, entryFee</w:t>
            </w:r>
          </w:p>
        </w:tc>
        <w:tc>
          <w:tcPr>
            <w:tcW w:w="3600" w:type="dxa"/>
            <w:vAlign w:val="center"/>
          </w:tcPr>
          <w:p w14:paraId="2572C2C9" w14:textId="77777777" w:rsidR="008971C8" w:rsidRDefault="00000000">
            <w:r>
              <w:rPr>
                <w:sz w:val="15"/>
              </w:rPr>
              <w:t>201 Created – category created. 400 Bad Request – invalid data. 403 Forbidden – not event owner. 404 Not Found – event/category parent missing.</w:t>
            </w:r>
          </w:p>
        </w:tc>
      </w:tr>
      <w:tr w:rsidR="008971C8" w14:paraId="569E468C" w14:textId="77777777">
        <w:trPr>
          <w:jc w:val="center"/>
        </w:trPr>
        <w:tc>
          <w:tcPr>
            <w:tcW w:w="936" w:type="dxa"/>
            <w:vAlign w:val="center"/>
          </w:tcPr>
          <w:p w14:paraId="3644F23F" w14:textId="77777777" w:rsidR="008971C8" w:rsidRDefault="00000000">
            <w:r>
              <w:rPr>
                <w:sz w:val="15"/>
              </w:rPr>
              <w:t>PUT</w:t>
            </w:r>
          </w:p>
        </w:tc>
        <w:tc>
          <w:tcPr>
            <w:tcW w:w="2520" w:type="dxa"/>
            <w:vAlign w:val="center"/>
          </w:tcPr>
          <w:p w14:paraId="0E0E1F86" w14:textId="77777777" w:rsidR="008971C8" w:rsidRDefault="00000000">
            <w:r>
              <w:rPr>
                <w:sz w:val="15"/>
              </w:rPr>
              <w:t>/api/categories/{categoryId}</w:t>
            </w:r>
          </w:p>
        </w:tc>
        <w:tc>
          <w:tcPr>
            <w:tcW w:w="3096" w:type="dxa"/>
            <w:vAlign w:val="center"/>
          </w:tcPr>
          <w:p w14:paraId="4EDC19D7" w14:textId="77777777" w:rsidR="008971C8" w:rsidRDefault="00000000">
            <w:r>
              <w:rPr>
                <w:sz w:val="15"/>
              </w:rPr>
              <w:t>Updates the name, capacity or entry fee of an event category.</w:t>
            </w:r>
          </w:p>
        </w:tc>
        <w:tc>
          <w:tcPr>
            <w:tcW w:w="1440" w:type="dxa"/>
            <w:vAlign w:val="center"/>
          </w:tcPr>
          <w:p w14:paraId="6CD835DA" w14:textId="77777777" w:rsidR="008971C8" w:rsidRDefault="00000000">
            <w:r>
              <w:rPr>
                <w:sz w:val="15"/>
              </w:rPr>
              <w:t>Organiser</w:t>
            </w:r>
          </w:p>
        </w:tc>
        <w:tc>
          <w:tcPr>
            <w:tcW w:w="2376" w:type="dxa"/>
            <w:vAlign w:val="center"/>
          </w:tcPr>
          <w:p w14:paraId="3D96E9DA" w14:textId="77777777" w:rsidR="008971C8" w:rsidRDefault="00000000">
            <w:r>
              <w:rPr>
                <w:sz w:val="15"/>
              </w:rPr>
              <w:t>name, maxParticipants, entryFee</w:t>
            </w:r>
          </w:p>
        </w:tc>
        <w:tc>
          <w:tcPr>
            <w:tcW w:w="3600" w:type="dxa"/>
            <w:vAlign w:val="center"/>
          </w:tcPr>
          <w:p w14:paraId="61961B32" w14:textId="77777777" w:rsidR="008971C8" w:rsidRDefault="00000000">
            <w:r>
              <w:rPr>
                <w:sz w:val="15"/>
              </w:rPr>
              <w:t xml:space="preserve">200 OK – category updated. 400 Bad Request – invalid data. 403 Forbidden – not event owner. 404 </w:t>
            </w:r>
            <w:r>
              <w:rPr>
                <w:sz w:val="15"/>
              </w:rPr>
              <w:lastRenderedPageBreak/>
              <w:t>Not Found – category does not exist.</w:t>
            </w:r>
          </w:p>
        </w:tc>
      </w:tr>
      <w:tr w:rsidR="008971C8" w14:paraId="5D3A101D" w14:textId="77777777">
        <w:trPr>
          <w:jc w:val="center"/>
        </w:trPr>
        <w:tc>
          <w:tcPr>
            <w:tcW w:w="936" w:type="dxa"/>
            <w:vAlign w:val="center"/>
          </w:tcPr>
          <w:p w14:paraId="11054C98" w14:textId="77777777" w:rsidR="008971C8" w:rsidRDefault="00000000">
            <w:r>
              <w:rPr>
                <w:sz w:val="15"/>
              </w:rPr>
              <w:lastRenderedPageBreak/>
              <w:t>DELETE</w:t>
            </w:r>
          </w:p>
        </w:tc>
        <w:tc>
          <w:tcPr>
            <w:tcW w:w="2520" w:type="dxa"/>
            <w:vAlign w:val="center"/>
          </w:tcPr>
          <w:p w14:paraId="13580DA2" w14:textId="77777777" w:rsidR="008971C8" w:rsidRDefault="00000000">
            <w:r>
              <w:rPr>
                <w:sz w:val="15"/>
              </w:rPr>
              <w:t>/api/categories/{categoryId}</w:t>
            </w:r>
          </w:p>
        </w:tc>
        <w:tc>
          <w:tcPr>
            <w:tcW w:w="3096" w:type="dxa"/>
            <w:vAlign w:val="center"/>
          </w:tcPr>
          <w:p w14:paraId="340FABFC" w14:textId="77777777" w:rsidR="008971C8" w:rsidRDefault="00000000">
            <w:r>
              <w:rPr>
                <w:sz w:val="15"/>
              </w:rPr>
              <w:t>Deletes an event category when it is no longer required.</w:t>
            </w:r>
          </w:p>
        </w:tc>
        <w:tc>
          <w:tcPr>
            <w:tcW w:w="1440" w:type="dxa"/>
            <w:vAlign w:val="center"/>
          </w:tcPr>
          <w:p w14:paraId="5845BBDC" w14:textId="77777777" w:rsidR="008971C8" w:rsidRDefault="00000000">
            <w:r>
              <w:rPr>
                <w:sz w:val="15"/>
              </w:rPr>
              <w:t>Organiser</w:t>
            </w:r>
          </w:p>
        </w:tc>
        <w:tc>
          <w:tcPr>
            <w:tcW w:w="2376" w:type="dxa"/>
            <w:vAlign w:val="center"/>
          </w:tcPr>
          <w:p w14:paraId="0644D48C" w14:textId="77777777" w:rsidR="008971C8" w:rsidRDefault="00000000">
            <w:r>
              <w:rPr>
                <w:sz w:val="15"/>
              </w:rPr>
              <w:t>None</w:t>
            </w:r>
          </w:p>
        </w:tc>
        <w:tc>
          <w:tcPr>
            <w:tcW w:w="3600" w:type="dxa"/>
            <w:vAlign w:val="center"/>
          </w:tcPr>
          <w:p w14:paraId="199AA85F" w14:textId="77777777" w:rsidR="008971C8" w:rsidRDefault="00000000">
            <w:r>
              <w:rPr>
                <w:sz w:val="15"/>
              </w:rPr>
              <w:t>204 No Content – category deleted. 403 Forbidden – not event owner. 404 Not Found – category does not exist. 409 Conflict – category has active enrolments.</w:t>
            </w:r>
          </w:p>
        </w:tc>
      </w:tr>
      <w:tr w:rsidR="008971C8" w14:paraId="5708B9CE" w14:textId="77777777">
        <w:trPr>
          <w:jc w:val="center"/>
        </w:trPr>
        <w:tc>
          <w:tcPr>
            <w:tcW w:w="936" w:type="dxa"/>
            <w:vAlign w:val="center"/>
          </w:tcPr>
          <w:p w14:paraId="17890CF1" w14:textId="77777777" w:rsidR="008971C8" w:rsidRDefault="00000000">
            <w:r>
              <w:rPr>
                <w:sz w:val="15"/>
              </w:rPr>
              <w:t>POST</w:t>
            </w:r>
          </w:p>
        </w:tc>
        <w:tc>
          <w:tcPr>
            <w:tcW w:w="2520" w:type="dxa"/>
            <w:vAlign w:val="center"/>
          </w:tcPr>
          <w:p w14:paraId="7FC23C4F" w14:textId="77777777" w:rsidR="008971C8" w:rsidRDefault="00000000">
            <w:r>
              <w:rPr>
                <w:sz w:val="15"/>
              </w:rPr>
              <w:t>/api/categories/{categoryId}/enrolments</w:t>
            </w:r>
          </w:p>
        </w:tc>
        <w:tc>
          <w:tcPr>
            <w:tcW w:w="3096" w:type="dxa"/>
            <w:vAlign w:val="center"/>
          </w:tcPr>
          <w:p w14:paraId="59909CD5" w14:textId="77777777" w:rsidR="008971C8" w:rsidRDefault="00000000">
            <w:r>
              <w:rPr>
                <w:sz w:val="15"/>
              </w:rPr>
              <w:t>Registers the logged-in participant for a selected event category.</w:t>
            </w:r>
          </w:p>
        </w:tc>
        <w:tc>
          <w:tcPr>
            <w:tcW w:w="1440" w:type="dxa"/>
            <w:vAlign w:val="center"/>
          </w:tcPr>
          <w:p w14:paraId="1BDD7438" w14:textId="77777777" w:rsidR="008971C8" w:rsidRDefault="00000000">
            <w:r>
              <w:rPr>
                <w:sz w:val="15"/>
              </w:rPr>
              <w:t>Participant</w:t>
            </w:r>
          </w:p>
        </w:tc>
        <w:tc>
          <w:tcPr>
            <w:tcW w:w="2376" w:type="dxa"/>
            <w:vAlign w:val="center"/>
          </w:tcPr>
          <w:p w14:paraId="19C03DD8" w14:textId="77777777" w:rsidR="008971C8" w:rsidRDefault="00000000">
            <w:r>
              <w:rPr>
                <w:sz w:val="15"/>
              </w:rPr>
              <w:t>None</w:t>
            </w:r>
          </w:p>
        </w:tc>
        <w:tc>
          <w:tcPr>
            <w:tcW w:w="3600" w:type="dxa"/>
            <w:vAlign w:val="center"/>
          </w:tcPr>
          <w:p w14:paraId="7F115577" w14:textId="77777777" w:rsidR="008971C8" w:rsidRDefault="00000000">
            <w:r>
              <w:rPr>
                <w:sz w:val="15"/>
              </w:rPr>
              <w:t>201 Created – enrolment created with race number. 401 Unauthorized – not logged in. 404 Not Found – category does not exist. 409 Conflict – participant already enrolled or category is full.</w:t>
            </w:r>
          </w:p>
        </w:tc>
      </w:tr>
      <w:tr w:rsidR="008971C8" w14:paraId="5E34CB0D" w14:textId="77777777">
        <w:trPr>
          <w:jc w:val="center"/>
        </w:trPr>
        <w:tc>
          <w:tcPr>
            <w:tcW w:w="936" w:type="dxa"/>
            <w:vAlign w:val="center"/>
          </w:tcPr>
          <w:p w14:paraId="04CCEC2E" w14:textId="77777777" w:rsidR="008971C8" w:rsidRDefault="00000000">
            <w:r>
              <w:rPr>
                <w:sz w:val="15"/>
              </w:rPr>
              <w:t>GET</w:t>
            </w:r>
          </w:p>
        </w:tc>
        <w:tc>
          <w:tcPr>
            <w:tcW w:w="2520" w:type="dxa"/>
            <w:vAlign w:val="center"/>
          </w:tcPr>
          <w:p w14:paraId="448D5A1B" w14:textId="77777777" w:rsidR="008971C8" w:rsidRDefault="00000000">
            <w:r>
              <w:rPr>
                <w:sz w:val="15"/>
              </w:rPr>
              <w:t>/api/users/me/enrolments</w:t>
            </w:r>
          </w:p>
        </w:tc>
        <w:tc>
          <w:tcPr>
            <w:tcW w:w="3096" w:type="dxa"/>
            <w:vAlign w:val="center"/>
          </w:tcPr>
          <w:p w14:paraId="7DC69CE4" w14:textId="77777777" w:rsidR="008971C8" w:rsidRDefault="00000000">
            <w:r>
              <w:rPr>
                <w:sz w:val="15"/>
              </w:rPr>
              <w:t>Returns all event entries belonging to the authenticated participant.</w:t>
            </w:r>
          </w:p>
        </w:tc>
        <w:tc>
          <w:tcPr>
            <w:tcW w:w="1440" w:type="dxa"/>
            <w:vAlign w:val="center"/>
          </w:tcPr>
          <w:p w14:paraId="477DC3EC" w14:textId="77777777" w:rsidR="008971C8" w:rsidRDefault="00000000">
            <w:r>
              <w:rPr>
                <w:sz w:val="15"/>
              </w:rPr>
              <w:t>Participant</w:t>
            </w:r>
          </w:p>
        </w:tc>
        <w:tc>
          <w:tcPr>
            <w:tcW w:w="2376" w:type="dxa"/>
            <w:vAlign w:val="center"/>
          </w:tcPr>
          <w:p w14:paraId="3ED2208E" w14:textId="77777777" w:rsidR="008971C8" w:rsidRDefault="00000000">
            <w:r>
              <w:rPr>
                <w:sz w:val="15"/>
              </w:rPr>
              <w:t>None</w:t>
            </w:r>
          </w:p>
        </w:tc>
        <w:tc>
          <w:tcPr>
            <w:tcW w:w="3600" w:type="dxa"/>
            <w:vAlign w:val="center"/>
          </w:tcPr>
          <w:p w14:paraId="1E37D00A" w14:textId="77777777" w:rsidR="008971C8" w:rsidRDefault="00000000">
            <w:r>
              <w:rPr>
                <w:sz w:val="15"/>
              </w:rPr>
              <w:t>200 OK – enrolments returned. 401 Unauthorized – not logged in.</w:t>
            </w:r>
          </w:p>
        </w:tc>
      </w:tr>
      <w:tr w:rsidR="008971C8" w14:paraId="7AF76C8C" w14:textId="77777777">
        <w:trPr>
          <w:jc w:val="center"/>
        </w:trPr>
        <w:tc>
          <w:tcPr>
            <w:tcW w:w="936" w:type="dxa"/>
            <w:vAlign w:val="center"/>
          </w:tcPr>
          <w:p w14:paraId="2A5E8D23" w14:textId="77777777" w:rsidR="008971C8" w:rsidRDefault="00000000">
            <w:r>
              <w:rPr>
                <w:sz w:val="15"/>
              </w:rPr>
              <w:t>GET</w:t>
            </w:r>
          </w:p>
        </w:tc>
        <w:tc>
          <w:tcPr>
            <w:tcW w:w="2520" w:type="dxa"/>
            <w:vAlign w:val="center"/>
          </w:tcPr>
          <w:p w14:paraId="08594246" w14:textId="77777777" w:rsidR="008971C8" w:rsidRDefault="00000000">
            <w:r>
              <w:rPr>
                <w:sz w:val="15"/>
              </w:rPr>
              <w:t>/api/events/{eventId}/enrolments</w:t>
            </w:r>
          </w:p>
        </w:tc>
        <w:tc>
          <w:tcPr>
            <w:tcW w:w="3096" w:type="dxa"/>
            <w:vAlign w:val="center"/>
          </w:tcPr>
          <w:p w14:paraId="635020A3" w14:textId="77777777" w:rsidR="008971C8" w:rsidRDefault="00000000">
            <w:r>
              <w:rPr>
                <w:sz w:val="15"/>
              </w:rPr>
              <w:t>Allows the event organiser to view participant entries for their event.</w:t>
            </w:r>
          </w:p>
        </w:tc>
        <w:tc>
          <w:tcPr>
            <w:tcW w:w="1440" w:type="dxa"/>
            <w:vAlign w:val="center"/>
          </w:tcPr>
          <w:p w14:paraId="140109AC" w14:textId="77777777" w:rsidR="008971C8" w:rsidRDefault="00000000">
            <w:r>
              <w:rPr>
                <w:sz w:val="15"/>
              </w:rPr>
              <w:t>Organiser</w:t>
            </w:r>
          </w:p>
        </w:tc>
        <w:tc>
          <w:tcPr>
            <w:tcW w:w="2376" w:type="dxa"/>
            <w:vAlign w:val="center"/>
          </w:tcPr>
          <w:p w14:paraId="06DCDA03" w14:textId="77777777" w:rsidR="008971C8" w:rsidRDefault="00000000">
            <w:r>
              <w:rPr>
                <w:sz w:val="15"/>
              </w:rPr>
              <w:t>None</w:t>
            </w:r>
          </w:p>
        </w:tc>
        <w:tc>
          <w:tcPr>
            <w:tcW w:w="3600" w:type="dxa"/>
            <w:vAlign w:val="center"/>
          </w:tcPr>
          <w:p w14:paraId="61A4665A" w14:textId="77777777" w:rsidR="008971C8" w:rsidRDefault="00000000">
            <w:r>
              <w:rPr>
                <w:sz w:val="15"/>
              </w:rPr>
              <w:t>200 OK – enrolments returned. 403 Forbidden – not event owner. 404 Not Found – event does not exist.</w:t>
            </w:r>
          </w:p>
        </w:tc>
      </w:tr>
      <w:tr w:rsidR="008971C8" w14:paraId="1E540C38" w14:textId="77777777">
        <w:trPr>
          <w:jc w:val="center"/>
        </w:trPr>
        <w:tc>
          <w:tcPr>
            <w:tcW w:w="936" w:type="dxa"/>
            <w:vAlign w:val="center"/>
          </w:tcPr>
          <w:p w14:paraId="010C3F9C" w14:textId="77777777" w:rsidR="008971C8" w:rsidRDefault="00000000">
            <w:r>
              <w:rPr>
                <w:sz w:val="15"/>
              </w:rPr>
              <w:t>PUT</w:t>
            </w:r>
          </w:p>
        </w:tc>
        <w:tc>
          <w:tcPr>
            <w:tcW w:w="2520" w:type="dxa"/>
            <w:vAlign w:val="center"/>
          </w:tcPr>
          <w:p w14:paraId="4DF0E3D1" w14:textId="77777777" w:rsidR="008971C8" w:rsidRDefault="00000000">
            <w:r>
              <w:rPr>
                <w:sz w:val="15"/>
              </w:rPr>
              <w:t>/api/enrolments/{enrolmentId}</w:t>
            </w:r>
          </w:p>
        </w:tc>
        <w:tc>
          <w:tcPr>
            <w:tcW w:w="3096" w:type="dxa"/>
            <w:vAlign w:val="center"/>
          </w:tcPr>
          <w:p w14:paraId="2D609FD8" w14:textId="77777777" w:rsidR="008971C8" w:rsidRDefault="00000000">
            <w:r>
              <w:rPr>
                <w:sz w:val="15"/>
              </w:rPr>
              <w:t>Updates an enrolment's permitted details, such as status or race number.</w:t>
            </w:r>
          </w:p>
        </w:tc>
        <w:tc>
          <w:tcPr>
            <w:tcW w:w="1440" w:type="dxa"/>
            <w:vAlign w:val="center"/>
          </w:tcPr>
          <w:p w14:paraId="6EE0FB61" w14:textId="77777777" w:rsidR="008971C8" w:rsidRDefault="00000000">
            <w:r>
              <w:rPr>
                <w:sz w:val="15"/>
              </w:rPr>
              <w:t>Participant/Organiser</w:t>
            </w:r>
          </w:p>
        </w:tc>
        <w:tc>
          <w:tcPr>
            <w:tcW w:w="2376" w:type="dxa"/>
            <w:vAlign w:val="center"/>
          </w:tcPr>
          <w:p w14:paraId="4818B73E" w14:textId="77777777" w:rsidR="008971C8" w:rsidRDefault="00000000">
            <w:r>
              <w:rPr>
                <w:sz w:val="15"/>
              </w:rPr>
              <w:t>status, raceNumber</w:t>
            </w:r>
          </w:p>
        </w:tc>
        <w:tc>
          <w:tcPr>
            <w:tcW w:w="3600" w:type="dxa"/>
            <w:vAlign w:val="center"/>
          </w:tcPr>
          <w:p w14:paraId="773A9ADD" w14:textId="77777777" w:rsidR="008971C8" w:rsidRDefault="00000000">
            <w:r>
              <w:rPr>
                <w:sz w:val="15"/>
              </w:rPr>
              <w:t>200 OK – enrolment updated. 400 Bad Request – invalid data. 403 Forbidden – no permission. 404 Not Found – enrolment does not exist. 409 Conflict – race number already used.</w:t>
            </w:r>
          </w:p>
        </w:tc>
      </w:tr>
      <w:tr w:rsidR="008971C8" w14:paraId="4B181A5A" w14:textId="77777777">
        <w:trPr>
          <w:jc w:val="center"/>
        </w:trPr>
        <w:tc>
          <w:tcPr>
            <w:tcW w:w="936" w:type="dxa"/>
            <w:vAlign w:val="center"/>
          </w:tcPr>
          <w:p w14:paraId="1965849B" w14:textId="77777777" w:rsidR="008971C8" w:rsidRDefault="00000000">
            <w:r>
              <w:rPr>
                <w:sz w:val="15"/>
              </w:rPr>
              <w:t>DELETE</w:t>
            </w:r>
          </w:p>
        </w:tc>
        <w:tc>
          <w:tcPr>
            <w:tcW w:w="2520" w:type="dxa"/>
            <w:vAlign w:val="center"/>
          </w:tcPr>
          <w:p w14:paraId="669CF3FD" w14:textId="77777777" w:rsidR="008971C8" w:rsidRDefault="00000000">
            <w:r>
              <w:rPr>
                <w:sz w:val="15"/>
              </w:rPr>
              <w:t>/api/enrolments/{enrolmentId}</w:t>
            </w:r>
          </w:p>
        </w:tc>
        <w:tc>
          <w:tcPr>
            <w:tcW w:w="3096" w:type="dxa"/>
            <w:vAlign w:val="center"/>
          </w:tcPr>
          <w:p w14:paraId="2E492E44" w14:textId="77777777" w:rsidR="008971C8" w:rsidRDefault="00000000">
            <w:r>
              <w:rPr>
                <w:sz w:val="15"/>
              </w:rPr>
              <w:t>Cancels an existing event enrolment.</w:t>
            </w:r>
          </w:p>
        </w:tc>
        <w:tc>
          <w:tcPr>
            <w:tcW w:w="1440" w:type="dxa"/>
            <w:vAlign w:val="center"/>
          </w:tcPr>
          <w:p w14:paraId="4880BC1F" w14:textId="77777777" w:rsidR="008971C8" w:rsidRDefault="00000000">
            <w:r>
              <w:rPr>
                <w:sz w:val="15"/>
              </w:rPr>
              <w:t>Participant/Organiser</w:t>
            </w:r>
          </w:p>
        </w:tc>
        <w:tc>
          <w:tcPr>
            <w:tcW w:w="2376" w:type="dxa"/>
            <w:vAlign w:val="center"/>
          </w:tcPr>
          <w:p w14:paraId="0DBDCDCD" w14:textId="77777777" w:rsidR="008971C8" w:rsidRDefault="00000000">
            <w:r>
              <w:rPr>
                <w:sz w:val="15"/>
              </w:rPr>
              <w:t>None</w:t>
            </w:r>
          </w:p>
        </w:tc>
        <w:tc>
          <w:tcPr>
            <w:tcW w:w="3600" w:type="dxa"/>
            <w:vAlign w:val="center"/>
          </w:tcPr>
          <w:p w14:paraId="458CF176" w14:textId="77777777" w:rsidR="008971C8" w:rsidRDefault="00000000">
            <w:r>
              <w:rPr>
                <w:sz w:val="15"/>
              </w:rPr>
              <w:t>204 No Content – enrolment cancelled. 403 Forbidden – no permission. 404 Not Found – enrolment does not exist.</w:t>
            </w:r>
          </w:p>
        </w:tc>
      </w:tr>
      <w:tr w:rsidR="008971C8" w14:paraId="7D8988DA" w14:textId="77777777">
        <w:trPr>
          <w:jc w:val="center"/>
        </w:trPr>
        <w:tc>
          <w:tcPr>
            <w:tcW w:w="936" w:type="dxa"/>
            <w:vAlign w:val="center"/>
          </w:tcPr>
          <w:p w14:paraId="76B7CA68" w14:textId="77777777" w:rsidR="008971C8" w:rsidRDefault="00000000">
            <w:r>
              <w:rPr>
                <w:sz w:val="15"/>
              </w:rPr>
              <w:t>POST</w:t>
            </w:r>
          </w:p>
        </w:tc>
        <w:tc>
          <w:tcPr>
            <w:tcW w:w="2520" w:type="dxa"/>
            <w:vAlign w:val="center"/>
          </w:tcPr>
          <w:p w14:paraId="03DCDE36" w14:textId="77777777" w:rsidR="008971C8" w:rsidRDefault="00000000">
            <w:r>
              <w:rPr>
                <w:sz w:val="15"/>
              </w:rPr>
              <w:t>/api/events/{eventId}/results</w:t>
            </w:r>
          </w:p>
        </w:tc>
        <w:tc>
          <w:tcPr>
            <w:tcW w:w="3096" w:type="dxa"/>
            <w:vAlign w:val="center"/>
          </w:tcPr>
          <w:p w14:paraId="4B457CC8" w14:textId="77777777" w:rsidR="008971C8" w:rsidRDefault="00000000">
            <w:r>
              <w:rPr>
                <w:sz w:val="15"/>
              </w:rPr>
              <w:t>Records a participant's finishing result for an event entry.</w:t>
            </w:r>
          </w:p>
        </w:tc>
        <w:tc>
          <w:tcPr>
            <w:tcW w:w="1440" w:type="dxa"/>
            <w:vAlign w:val="center"/>
          </w:tcPr>
          <w:p w14:paraId="43D0E337" w14:textId="77777777" w:rsidR="008971C8" w:rsidRDefault="00000000">
            <w:r>
              <w:rPr>
                <w:sz w:val="15"/>
              </w:rPr>
              <w:t>Organiser</w:t>
            </w:r>
          </w:p>
        </w:tc>
        <w:tc>
          <w:tcPr>
            <w:tcW w:w="2376" w:type="dxa"/>
            <w:vAlign w:val="center"/>
          </w:tcPr>
          <w:p w14:paraId="3FA997A9" w14:textId="77777777" w:rsidR="008971C8" w:rsidRDefault="00000000">
            <w:r>
              <w:rPr>
                <w:sz w:val="15"/>
              </w:rPr>
              <w:t>enrolmentId, finishTime, position, paceMinPerKm, resultStatus</w:t>
            </w:r>
          </w:p>
        </w:tc>
        <w:tc>
          <w:tcPr>
            <w:tcW w:w="3600" w:type="dxa"/>
            <w:vAlign w:val="center"/>
          </w:tcPr>
          <w:p w14:paraId="682C10B3" w14:textId="77777777" w:rsidR="008971C8" w:rsidRDefault="00000000">
            <w:r>
              <w:rPr>
                <w:sz w:val="15"/>
              </w:rPr>
              <w:t>201 Created – result recorded. 400 Bad Request – invalid result. 403 Forbidden – not event owner. 404 Not Found – enrolment/event missing. 409 Conflict – result already exists.</w:t>
            </w:r>
          </w:p>
        </w:tc>
      </w:tr>
      <w:tr w:rsidR="008971C8" w14:paraId="0B588721" w14:textId="77777777">
        <w:trPr>
          <w:jc w:val="center"/>
        </w:trPr>
        <w:tc>
          <w:tcPr>
            <w:tcW w:w="936" w:type="dxa"/>
            <w:vAlign w:val="center"/>
          </w:tcPr>
          <w:p w14:paraId="20540DA1" w14:textId="77777777" w:rsidR="008971C8" w:rsidRDefault="00000000">
            <w:r>
              <w:rPr>
                <w:sz w:val="15"/>
              </w:rPr>
              <w:t>GET</w:t>
            </w:r>
          </w:p>
        </w:tc>
        <w:tc>
          <w:tcPr>
            <w:tcW w:w="2520" w:type="dxa"/>
            <w:vAlign w:val="center"/>
          </w:tcPr>
          <w:p w14:paraId="539BABD5" w14:textId="77777777" w:rsidR="008971C8" w:rsidRDefault="00000000">
            <w:r>
              <w:rPr>
                <w:sz w:val="15"/>
              </w:rPr>
              <w:t>/api/events/{eventId}/results</w:t>
            </w:r>
          </w:p>
        </w:tc>
        <w:tc>
          <w:tcPr>
            <w:tcW w:w="3096" w:type="dxa"/>
            <w:vAlign w:val="center"/>
          </w:tcPr>
          <w:p w14:paraId="161BFC1F" w14:textId="77777777" w:rsidR="008971C8" w:rsidRDefault="00000000">
            <w:r>
              <w:rPr>
                <w:sz w:val="15"/>
              </w:rPr>
              <w:t>Returns results for an event, optionally filtered by category.</w:t>
            </w:r>
          </w:p>
        </w:tc>
        <w:tc>
          <w:tcPr>
            <w:tcW w:w="1440" w:type="dxa"/>
            <w:vAlign w:val="center"/>
          </w:tcPr>
          <w:p w14:paraId="4AA400C3" w14:textId="77777777" w:rsidR="008971C8" w:rsidRDefault="00000000">
            <w:r>
              <w:rPr>
                <w:sz w:val="15"/>
              </w:rPr>
              <w:t>Public</w:t>
            </w:r>
          </w:p>
        </w:tc>
        <w:tc>
          <w:tcPr>
            <w:tcW w:w="2376" w:type="dxa"/>
            <w:vAlign w:val="center"/>
          </w:tcPr>
          <w:p w14:paraId="10BE07F8" w14:textId="77777777" w:rsidR="008971C8" w:rsidRDefault="00000000">
            <w:r>
              <w:rPr>
                <w:sz w:val="15"/>
              </w:rPr>
              <w:t>None</w:t>
            </w:r>
          </w:p>
        </w:tc>
        <w:tc>
          <w:tcPr>
            <w:tcW w:w="3600" w:type="dxa"/>
            <w:vAlign w:val="center"/>
          </w:tcPr>
          <w:p w14:paraId="65446160" w14:textId="77777777" w:rsidR="008971C8" w:rsidRDefault="00000000">
            <w:r>
              <w:rPr>
                <w:sz w:val="15"/>
              </w:rPr>
              <w:t>200 OK – results returned. 404 Not Found – event does not exist.</w:t>
            </w:r>
          </w:p>
        </w:tc>
      </w:tr>
      <w:tr w:rsidR="008971C8" w14:paraId="3C378BA7" w14:textId="77777777">
        <w:trPr>
          <w:jc w:val="center"/>
        </w:trPr>
        <w:tc>
          <w:tcPr>
            <w:tcW w:w="936" w:type="dxa"/>
            <w:vAlign w:val="center"/>
          </w:tcPr>
          <w:p w14:paraId="5E44BC00" w14:textId="77777777" w:rsidR="008971C8" w:rsidRDefault="00000000">
            <w:r>
              <w:rPr>
                <w:sz w:val="15"/>
              </w:rPr>
              <w:t>GET</w:t>
            </w:r>
          </w:p>
        </w:tc>
        <w:tc>
          <w:tcPr>
            <w:tcW w:w="2520" w:type="dxa"/>
            <w:vAlign w:val="center"/>
          </w:tcPr>
          <w:p w14:paraId="0DED42FD" w14:textId="77777777" w:rsidR="008971C8" w:rsidRDefault="00000000">
            <w:r>
              <w:rPr>
                <w:sz w:val="15"/>
              </w:rPr>
              <w:t>/api/users/me/results</w:t>
            </w:r>
          </w:p>
        </w:tc>
        <w:tc>
          <w:tcPr>
            <w:tcW w:w="3096" w:type="dxa"/>
            <w:vAlign w:val="center"/>
          </w:tcPr>
          <w:p w14:paraId="622FA878" w14:textId="77777777" w:rsidR="008971C8" w:rsidRDefault="00000000">
            <w:r>
              <w:rPr>
                <w:sz w:val="15"/>
              </w:rPr>
              <w:t xml:space="preserve">Returns the </w:t>
            </w:r>
            <w:r>
              <w:rPr>
                <w:sz w:val="15"/>
              </w:rPr>
              <w:lastRenderedPageBreak/>
              <w:t>authenticated participant's historical race results and performance information.</w:t>
            </w:r>
          </w:p>
        </w:tc>
        <w:tc>
          <w:tcPr>
            <w:tcW w:w="1440" w:type="dxa"/>
            <w:vAlign w:val="center"/>
          </w:tcPr>
          <w:p w14:paraId="595EE526" w14:textId="77777777" w:rsidR="008971C8" w:rsidRDefault="00000000">
            <w:r>
              <w:rPr>
                <w:sz w:val="15"/>
              </w:rPr>
              <w:lastRenderedPageBreak/>
              <w:t>Participant</w:t>
            </w:r>
          </w:p>
        </w:tc>
        <w:tc>
          <w:tcPr>
            <w:tcW w:w="2376" w:type="dxa"/>
            <w:vAlign w:val="center"/>
          </w:tcPr>
          <w:p w14:paraId="2889CFAD" w14:textId="77777777" w:rsidR="008971C8" w:rsidRDefault="00000000">
            <w:r>
              <w:rPr>
                <w:sz w:val="15"/>
              </w:rPr>
              <w:t>None</w:t>
            </w:r>
          </w:p>
        </w:tc>
        <w:tc>
          <w:tcPr>
            <w:tcW w:w="3600" w:type="dxa"/>
            <w:vAlign w:val="center"/>
          </w:tcPr>
          <w:p w14:paraId="49F0F6C4" w14:textId="77777777" w:rsidR="008971C8" w:rsidRDefault="00000000">
            <w:r>
              <w:rPr>
                <w:sz w:val="15"/>
              </w:rPr>
              <w:t xml:space="preserve">200 OK – result </w:t>
            </w:r>
            <w:r>
              <w:rPr>
                <w:sz w:val="15"/>
              </w:rPr>
              <w:lastRenderedPageBreak/>
              <w:t>history returned. 401 Unauthorized – not logged in.</w:t>
            </w:r>
          </w:p>
        </w:tc>
      </w:tr>
      <w:tr w:rsidR="008971C8" w14:paraId="1793B3E4" w14:textId="77777777">
        <w:trPr>
          <w:jc w:val="center"/>
        </w:trPr>
        <w:tc>
          <w:tcPr>
            <w:tcW w:w="936" w:type="dxa"/>
            <w:vAlign w:val="center"/>
          </w:tcPr>
          <w:p w14:paraId="39F56653" w14:textId="77777777" w:rsidR="008971C8" w:rsidRDefault="00000000">
            <w:r>
              <w:rPr>
                <w:sz w:val="15"/>
              </w:rPr>
              <w:lastRenderedPageBreak/>
              <w:t>GET</w:t>
            </w:r>
          </w:p>
        </w:tc>
        <w:tc>
          <w:tcPr>
            <w:tcW w:w="2520" w:type="dxa"/>
            <w:vAlign w:val="center"/>
          </w:tcPr>
          <w:p w14:paraId="16636422" w14:textId="77777777" w:rsidR="008971C8" w:rsidRDefault="00000000">
            <w:r>
              <w:rPr>
                <w:sz w:val="15"/>
              </w:rPr>
              <w:t>/api/results/{resultId}</w:t>
            </w:r>
          </w:p>
        </w:tc>
        <w:tc>
          <w:tcPr>
            <w:tcW w:w="3096" w:type="dxa"/>
            <w:vAlign w:val="center"/>
          </w:tcPr>
          <w:p w14:paraId="7E0527FE" w14:textId="77777777" w:rsidR="008971C8" w:rsidRDefault="00000000">
            <w:r>
              <w:rPr>
                <w:sz w:val="15"/>
              </w:rPr>
              <w:t>Returns the details of one recorded race result.</w:t>
            </w:r>
          </w:p>
        </w:tc>
        <w:tc>
          <w:tcPr>
            <w:tcW w:w="1440" w:type="dxa"/>
            <w:vAlign w:val="center"/>
          </w:tcPr>
          <w:p w14:paraId="26DC2B98" w14:textId="77777777" w:rsidR="008971C8" w:rsidRDefault="00000000">
            <w:r>
              <w:rPr>
                <w:sz w:val="15"/>
              </w:rPr>
              <w:t>Public</w:t>
            </w:r>
          </w:p>
        </w:tc>
        <w:tc>
          <w:tcPr>
            <w:tcW w:w="2376" w:type="dxa"/>
            <w:vAlign w:val="center"/>
          </w:tcPr>
          <w:p w14:paraId="6781247B" w14:textId="77777777" w:rsidR="008971C8" w:rsidRDefault="00000000">
            <w:r>
              <w:rPr>
                <w:sz w:val="15"/>
              </w:rPr>
              <w:t>None</w:t>
            </w:r>
          </w:p>
        </w:tc>
        <w:tc>
          <w:tcPr>
            <w:tcW w:w="3600" w:type="dxa"/>
            <w:vAlign w:val="center"/>
          </w:tcPr>
          <w:p w14:paraId="606180B6" w14:textId="77777777" w:rsidR="008971C8" w:rsidRDefault="00000000">
            <w:r>
              <w:rPr>
                <w:sz w:val="15"/>
              </w:rPr>
              <w:t>200 OK – result returned. 404 Not Found – result does not exist.</w:t>
            </w:r>
          </w:p>
        </w:tc>
      </w:tr>
      <w:tr w:rsidR="008971C8" w14:paraId="0D32950D" w14:textId="77777777">
        <w:trPr>
          <w:jc w:val="center"/>
        </w:trPr>
        <w:tc>
          <w:tcPr>
            <w:tcW w:w="936" w:type="dxa"/>
            <w:vAlign w:val="center"/>
          </w:tcPr>
          <w:p w14:paraId="1868E947" w14:textId="77777777" w:rsidR="008971C8" w:rsidRDefault="00000000">
            <w:r>
              <w:rPr>
                <w:sz w:val="15"/>
              </w:rPr>
              <w:t>PUT</w:t>
            </w:r>
          </w:p>
        </w:tc>
        <w:tc>
          <w:tcPr>
            <w:tcW w:w="2520" w:type="dxa"/>
            <w:vAlign w:val="center"/>
          </w:tcPr>
          <w:p w14:paraId="0BCA0C28" w14:textId="77777777" w:rsidR="008971C8" w:rsidRDefault="00000000">
            <w:r>
              <w:rPr>
                <w:sz w:val="15"/>
              </w:rPr>
              <w:t>/api/results/{resultId}</w:t>
            </w:r>
          </w:p>
        </w:tc>
        <w:tc>
          <w:tcPr>
            <w:tcW w:w="3096" w:type="dxa"/>
            <w:vAlign w:val="center"/>
          </w:tcPr>
          <w:p w14:paraId="61411952" w14:textId="77777777" w:rsidR="008971C8" w:rsidRDefault="00000000">
            <w:r>
              <w:rPr>
                <w:sz w:val="15"/>
              </w:rPr>
              <w:t>Corrects an existing race result when an organiser identifies an error.</w:t>
            </w:r>
          </w:p>
        </w:tc>
        <w:tc>
          <w:tcPr>
            <w:tcW w:w="1440" w:type="dxa"/>
            <w:vAlign w:val="center"/>
          </w:tcPr>
          <w:p w14:paraId="197540DF" w14:textId="77777777" w:rsidR="008971C8" w:rsidRDefault="00000000">
            <w:r>
              <w:rPr>
                <w:sz w:val="15"/>
              </w:rPr>
              <w:t>Organiser</w:t>
            </w:r>
          </w:p>
        </w:tc>
        <w:tc>
          <w:tcPr>
            <w:tcW w:w="2376" w:type="dxa"/>
            <w:vAlign w:val="center"/>
          </w:tcPr>
          <w:p w14:paraId="42467BEF" w14:textId="77777777" w:rsidR="008971C8" w:rsidRDefault="00000000">
            <w:r>
              <w:rPr>
                <w:sz w:val="15"/>
              </w:rPr>
              <w:t>finishTime, position, paceMinPerKm, resultStatus</w:t>
            </w:r>
          </w:p>
        </w:tc>
        <w:tc>
          <w:tcPr>
            <w:tcW w:w="3600" w:type="dxa"/>
            <w:vAlign w:val="center"/>
          </w:tcPr>
          <w:p w14:paraId="250D6042" w14:textId="77777777" w:rsidR="008971C8" w:rsidRDefault="00000000">
            <w:r>
              <w:rPr>
                <w:sz w:val="15"/>
              </w:rPr>
              <w:t>200 OK – result corrected. 400 Bad Request – invalid data. 403 Forbidden – not event owner. 404 Not Found – result does not exist.</w:t>
            </w:r>
          </w:p>
        </w:tc>
      </w:tr>
      <w:tr w:rsidR="008971C8" w14:paraId="262792E9" w14:textId="77777777">
        <w:trPr>
          <w:jc w:val="center"/>
        </w:trPr>
        <w:tc>
          <w:tcPr>
            <w:tcW w:w="936" w:type="dxa"/>
            <w:vAlign w:val="center"/>
          </w:tcPr>
          <w:p w14:paraId="688CDBBA" w14:textId="77777777" w:rsidR="008971C8" w:rsidRDefault="00000000">
            <w:r>
              <w:rPr>
                <w:sz w:val="15"/>
              </w:rPr>
              <w:t>DELETE</w:t>
            </w:r>
          </w:p>
        </w:tc>
        <w:tc>
          <w:tcPr>
            <w:tcW w:w="2520" w:type="dxa"/>
            <w:vAlign w:val="center"/>
          </w:tcPr>
          <w:p w14:paraId="7ED65DC3" w14:textId="77777777" w:rsidR="008971C8" w:rsidRDefault="00000000">
            <w:r>
              <w:rPr>
                <w:sz w:val="15"/>
              </w:rPr>
              <w:t>/api/results/{resultId}</w:t>
            </w:r>
          </w:p>
        </w:tc>
        <w:tc>
          <w:tcPr>
            <w:tcW w:w="3096" w:type="dxa"/>
            <w:vAlign w:val="center"/>
          </w:tcPr>
          <w:p w14:paraId="00D7F0F6" w14:textId="77777777" w:rsidR="008971C8" w:rsidRDefault="00000000">
            <w:r>
              <w:rPr>
                <w:sz w:val="15"/>
              </w:rPr>
              <w:t>Removes an incorrect result from the system.</w:t>
            </w:r>
          </w:p>
        </w:tc>
        <w:tc>
          <w:tcPr>
            <w:tcW w:w="1440" w:type="dxa"/>
            <w:vAlign w:val="center"/>
          </w:tcPr>
          <w:p w14:paraId="7743CF3A" w14:textId="77777777" w:rsidR="008971C8" w:rsidRDefault="00000000">
            <w:r>
              <w:rPr>
                <w:sz w:val="15"/>
              </w:rPr>
              <w:t>Organiser</w:t>
            </w:r>
          </w:p>
        </w:tc>
        <w:tc>
          <w:tcPr>
            <w:tcW w:w="2376" w:type="dxa"/>
            <w:vAlign w:val="center"/>
          </w:tcPr>
          <w:p w14:paraId="7F71D74F" w14:textId="77777777" w:rsidR="008971C8" w:rsidRDefault="00000000">
            <w:r>
              <w:rPr>
                <w:sz w:val="15"/>
              </w:rPr>
              <w:t>None</w:t>
            </w:r>
          </w:p>
        </w:tc>
        <w:tc>
          <w:tcPr>
            <w:tcW w:w="3600" w:type="dxa"/>
            <w:vAlign w:val="center"/>
          </w:tcPr>
          <w:p w14:paraId="4D5DE503" w14:textId="77777777" w:rsidR="008971C8" w:rsidRDefault="00000000">
            <w:r>
              <w:rPr>
                <w:sz w:val="15"/>
              </w:rPr>
              <w:t>204 No Content – result deleted. 403 Forbidden – not event owner. 404 Not Found – result does not exist.</w:t>
            </w:r>
          </w:p>
        </w:tc>
      </w:tr>
      <w:tr w:rsidR="008971C8" w14:paraId="47786029" w14:textId="77777777">
        <w:trPr>
          <w:jc w:val="center"/>
        </w:trPr>
        <w:tc>
          <w:tcPr>
            <w:tcW w:w="936" w:type="dxa"/>
            <w:vAlign w:val="center"/>
          </w:tcPr>
          <w:p w14:paraId="573BC0EC" w14:textId="77777777" w:rsidR="008971C8" w:rsidRDefault="00000000">
            <w:r>
              <w:rPr>
                <w:sz w:val="15"/>
              </w:rPr>
              <w:t>GET</w:t>
            </w:r>
          </w:p>
        </w:tc>
        <w:tc>
          <w:tcPr>
            <w:tcW w:w="2520" w:type="dxa"/>
            <w:vAlign w:val="center"/>
          </w:tcPr>
          <w:p w14:paraId="2A64F421" w14:textId="77777777" w:rsidR="008971C8" w:rsidRDefault="00000000">
            <w:r>
              <w:rPr>
                <w:sz w:val="15"/>
              </w:rPr>
              <w:t>/api/events/{eventId}/route</w:t>
            </w:r>
          </w:p>
        </w:tc>
        <w:tc>
          <w:tcPr>
            <w:tcW w:w="3096" w:type="dxa"/>
            <w:vAlign w:val="center"/>
          </w:tcPr>
          <w:p w14:paraId="7DF65A05" w14:textId="77777777" w:rsidR="008971C8" w:rsidRDefault="00000000">
            <w:r>
              <w:rPr>
                <w:sz w:val="15"/>
              </w:rPr>
              <w:t>Returns route information for an event, including start and finish points and route link.</w:t>
            </w:r>
          </w:p>
        </w:tc>
        <w:tc>
          <w:tcPr>
            <w:tcW w:w="1440" w:type="dxa"/>
            <w:vAlign w:val="center"/>
          </w:tcPr>
          <w:p w14:paraId="6EE86F52" w14:textId="77777777" w:rsidR="008971C8" w:rsidRDefault="00000000">
            <w:r>
              <w:rPr>
                <w:sz w:val="15"/>
              </w:rPr>
              <w:t>Public</w:t>
            </w:r>
          </w:p>
        </w:tc>
        <w:tc>
          <w:tcPr>
            <w:tcW w:w="2376" w:type="dxa"/>
            <w:vAlign w:val="center"/>
          </w:tcPr>
          <w:p w14:paraId="66038038" w14:textId="77777777" w:rsidR="008971C8" w:rsidRDefault="00000000">
            <w:r>
              <w:rPr>
                <w:sz w:val="15"/>
              </w:rPr>
              <w:t>None</w:t>
            </w:r>
          </w:p>
        </w:tc>
        <w:tc>
          <w:tcPr>
            <w:tcW w:w="3600" w:type="dxa"/>
            <w:vAlign w:val="center"/>
          </w:tcPr>
          <w:p w14:paraId="2F5ABFAF" w14:textId="77777777" w:rsidR="008971C8" w:rsidRDefault="00000000">
            <w:r>
              <w:rPr>
                <w:sz w:val="15"/>
              </w:rPr>
              <w:t>200 OK – route returned. 404 Not Found – event or route does not exist.</w:t>
            </w:r>
          </w:p>
        </w:tc>
      </w:tr>
      <w:tr w:rsidR="008971C8" w14:paraId="7D2CFBF0" w14:textId="77777777">
        <w:trPr>
          <w:jc w:val="center"/>
        </w:trPr>
        <w:tc>
          <w:tcPr>
            <w:tcW w:w="936" w:type="dxa"/>
            <w:vAlign w:val="center"/>
          </w:tcPr>
          <w:p w14:paraId="700DD896" w14:textId="77777777" w:rsidR="008971C8" w:rsidRDefault="00000000">
            <w:r>
              <w:rPr>
                <w:sz w:val="15"/>
              </w:rPr>
              <w:t>PUT</w:t>
            </w:r>
          </w:p>
        </w:tc>
        <w:tc>
          <w:tcPr>
            <w:tcW w:w="2520" w:type="dxa"/>
            <w:vAlign w:val="center"/>
          </w:tcPr>
          <w:p w14:paraId="5E3AEE92" w14:textId="77777777" w:rsidR="008971C8" w:rsidRDefault="00000000">
            <w:r>
              <w:rPr>
                <w:sz w:val="15"/>
              </w:rPr>
              <w:t>/api/events/{eventId}/route</w:t>
            </w:r>
          </w:p>
        </w:tc>
        <w:tc>
          <w:tcPr>
            <w:tcW w:w="3096" w:type="dxa"/>
            <w:vAlign w:val="center"/>
          </w:tcPr>
          <w:p w14:paraId="15DF4F74" w14:textId="77777777" w:rsidR="008971C8" w:rsidRDefault="00000000">
            <w:r>
              <w:rPr>
                <w:sz w:val="15"/>
              </w:rPr>
              <w:t>Adds or updates route information for an event managed by the organiser.</w:t>
            </w:r>
          </w:p>
        </w:tc>
        <w:tc>
          <w:tcPr>
            <w:tcW w:w="1440" w:type="dxa"/>
            <w:vAlign w:val="center"/>
          </w:tcPr>
          <w:p w14:paraId="32F7C4A5" w14:textId="77777777" w:rsidR="008971C8" w:rsidRDefault="00000000">
            <w:r>
              <w:rPr>
                <w:sz w:val="15"/>
              </w:rPr>
              <w:t>Organiser</w:t>
            </w:r>
          </w:p>
        </w:tc>
        <w:tc>
          <w:tcPr>
            <w:tcW w:w="2376" w:type="dxa"/>
            <w:vAlign w:val="center"/>
          </w:tcPr>
          <w:p w14:paraId="663FCDEC" w14:textId="77777777" w:rsidR="008971C8" w:rsidRDefault="00000000">
            <w:r>
              <w:rPr>
                <w:sz w:val="15"/>
              </w:rPr>
              <w:t>startPoint, finishPoint, routeUrl, elevationGainM, notes</w:t>
            </w:r>
          </w:p>
        </w:tc>
        <w:tc>
          <w:tcPr>
            <w:tcW w:w="3600" w:type="dxa"/>
            <w:vAlign w:val="center"/>
          </w:tcPr>
          <w:p w14:paraId="38CBCAB9" w14:textId="77777777" w:rsidR="008971C8" w:rsidRDefault="00000000">
            <w:r>
              <w:rPr>
                <w:sz w:val="15"/>
              </w:rPr>
              <w:t>200 OK – route saved. 400 Bad Request – invalid data. 403 Forbidden – not event owner. 404 Not Found – event does not exist.</w:t>
            </w:r>
          </w:p>
        </w:tc>
      </w:tr>
      <w:tr w:rsidR="008971C8" w14:paraId="2F7D1123" w14:textId="77777777">
        <w:trPr>
          <w:jc w:val="center"/>
        </w:trPr>
        <w:tc>
          <w:tcPr>
            <w:tcW w:w="936" w:type="dxa"/>
            <w:vAlign w:val="center"/>
          </w:tcPr>
          <w:p w14:paraId="41CA1322" w14:textId="77777777" w:rsidR="008971C8" w:rsidRDefault="00000000">
            <w:r>
              <w:rPr>
                <w:sz w:val="15"/>
              </w:rPr>
              <w:t>GET</w:t>
            </w:r>
          </w:p>
        </w:tc>
        <w:tc>
          <w:tcPr>
            <w:tcW w:w="2520" w:type="dxa"/>
            <w:vAlign w:val="center"/>
          </w:tcPr>
          <w:p w14:paraId="004CDD64" w14:textId="77777777" w:rsidR="008971C8" w:rsidRDefault="00000000">
            <w:r>
              <w:rPr>
                <w:sz w:val="15"/>
              </w:rPr>
              <w:t>/api/events/{eventId}/weather</w:t>
            </w:r>
          </w:p>
        </w:tc>
        <w:tc>
          <w:tcPr>
            <w:tcW w:w="3096" w:type="dxa"/>
            <w:vAlign w:val="center"/>
          </w:tcPr>
          <w:p w14:paraId="1FD5F73C" w14:textId="77777777" w:rsidR="008971C8" w:rsidRDefault="00000000">
            <w:r>
              <w:rPr>
                <w:sz w:val="15"/>
              </w:rPr>
              <w:t>Retrieves current/forecast weather information to help participants prepare for the event.</w:t>
            </w:r>
          </w:p>
        </w:tc>
        <w:tc>
          <w:tcPr>
            <w:tcW w:w="1440" w:type="dxa"/>
            <w:vAlign w:val="center"/>
          </w:tcPr>
          <w:p w14:paraId="6E7A6B39" w14:textId="77777777" w:rsidR="008971C8" w:rsidRDefault="00000000">
            <w:r>
              <w:rPr>
                <w:sz w:val="15"/>
              </w:rPr>
              <w:t>Public</w:t>
            </w:r>
          </w:p>
        </w:tc>
        <w:tc>
          <w:tcPr>
            <w:tcW w:w="2376" w:type="dxa"/>
            <w:vAlign w:val="center"/>
          </w:tcPr>
          <w:p w14:paraId="69705B4C" w14:textId="77777777" w:rsidR="008971C8" w:rsidRDefault="00000000">
            <w:r>
              <w:rPr>
                <w:sz w:val="15"/>
              </w:rPr>
              <w:t>None</w:t>
            </w:r>
          </w:p>
        </w:tc>
        <w:tc>
          <w:tcPr>
            <w:tcW w:w="3600" w:type="dxa"/>
            <w:vAlign w:val="center"/>
          </w:tcPr>
          <w:p w14:paraId="166B5A8A" w14:textId="77777777" w:rsidR="008971C8" w:rsidRDefault="00000000">
            <w:r>
              <w:rPr>
                <w:sz w:val="15"/>
              </w:rPr>
              <w:t>200 OK – weather data returned. 404 Not Found – event/location unavailable. 502 Bad Gateway – external weather service unavailable.</w:t>
            </w:r>
          </w:p>
        </w:tc>
      </w:tr>
    </w:tbl>
    <w:p w14:paraId="6C073D9C" w14:textId="37D96B27" w:rsidR="008971C8" w:rsidRDefault="00000000">
      <w:pPr>
        <w:pStyle w:val="Heading2"/>
      </w:pPr>
      <w:r>
        <w:t>Request and response conventions</w:t>
      </w:r>
    </w:p>
    <w:p w14:paraId="6CD377F7" w14:textId="77777777" w:rsidR="008971C8" w:rsidRDefault="00000000">
      <w:r>
        <w:t>JSON is used for request and response bodies. Protected endpoints require a valid JWT in the Authorization header. Successful creation returns 201 Created; successful updates return 200 OK; successful deletes return 204 No Content. Validation errors return 400 Bad Request, unauthenticated requests return 401 Unauthorized, forbidden role/ownership requests return 403 Forbidden, missing records return 404 Not Found, and duplicate registrations return 409 Conflict.</w:t>
      </w:r>
    </w:p>
    <w:p w14:paraId="03AD5914" w14:textId="6999E009" w:rsidR="008971C8" w:rsidRDefault="008971C8" w:rsidP="00887A33">
      <w:pPr>
        <w:pStyle w:val="ListBullet"/>
        <w:numPr>
          <w:ilvl w:val="0"/>
          <w:numId w:val="0"/>
        </w:numPr>
        <w:ind w:left="360"/>
      </w:pPr>
    </w:p>
    <w:p w14:paraId="06F6AE45" w14:textId="28C22EE3" w:rsidR="008971C8" w:rsidRDefault="008971C8"/>
    <w:sectPr w:rsidR="008971C8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501284">
    <w:abstractNumId w:val="8"/>
  </w:num>
  <w:num w:numId="2" w16cid:durableId="145247953">
    <w:abstractNumId w:val="6"/>
  </w:num>
  <w:num w:numId="3" w16cid:durableId="374425954">
    <w:abstractNumId w:val="5"/>
  </w:num>
  <w:num w:numId="4" w16cid:durableId="1795517901">
    <w:abstractNumId w:val="4"/>
  </w:num>
  <w:num w:numId="5" w16cid:durableId="191379104">
    <w:abstractNumId w:val="7"/>
  </w:num>
  <w:num w:numId="6" w16cid:durableId="1534229067">
    <w:abstractNumId w:val="3"/>
  </w:num>
  <w:num w:numId="7" w16cid:durableId="25450050">
    <w:abstractNumId w:val="2"/>
  </w:num>
  <w:num w:numId="8" w16cid:durableId="1929583620">
    <w:abstractNumId w:val="1"/>
  </w:num>
  <w:num w:numId="9" w16cid:durableId="105612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730"/>
    <w:rsid w:val="00887A33"/>
    <w:rsid w:val="008971C8"/>
    <w:rsid w:val="00AA1D8D"/>
    <w:rsid w:val="00B47730"/>
    <w:rsid w:val="00CB0664"/>
    <w:rsid w:val="00E235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A062A20"/>
  <w14:defaultImageDpi w14:val="300"/>
  <w15:docId w15:val="{DFC22A34-2E7D-4BFB-964C-0C8C81D25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1343</Words>
  <Characters>7657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Natanael Young</cp:lastModifiedBy>
  <cp:revision>3</cp:revision>
  <dcterms:created xsi:type="dcterms:W3CDTF">2026-09-04T19:41:00Z</dcterms:created>
  <dcterms:modified xsi:type="dcterms:W3CDTF">2026-09-04T20:25:00Z</dcterms:modified>
  <cp:category/>
</cp:coreProperties>
</file>